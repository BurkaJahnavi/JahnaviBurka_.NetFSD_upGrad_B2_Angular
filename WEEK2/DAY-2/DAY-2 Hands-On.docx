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6EBD" w14:textId="73605C51" w:rsidR="00AD7BD6" w:rsidRPr="00EB794C" w:rsidRDefault="58CF12EF" w:rsidP="45828FD5">
      <w:pPr>
        <w:jc w:val="center"/>
      </w:pPr>
      <w:r w:rsidRPr="45828FD5">
        <w:rPr>
          <w:rFonts w:ascii="Verdana" w:eastAsia="Verdana" w:hAnsi="Verdana" w:cs="Verdana"/>
          <w:b/>
          <w:bCs/>
          <w:sz w:val="28"/>
          <w:szCs w:val="28"/>
        </w:rPr>
        <w:t>DAY-2 Hands-On Activities</w:t>
      </w:r>
    </w:p>
    <w:p w14:paraId="5745BD44" w14:textId="6D80EA3E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04D0D129" w14:textId="7F4DEC44" w:rsidR="00AD7BD6" w:rsidRPr="00EB794C" w:rsidRDefault="58CF12EF" w:rsidP="45828FD5">
      <w:r w:rsidRPr="45828FD5">
        <w:rPr>
          <w:rFonts w:ascii="Verdana" w:eastAsia="Verdana" w:hAnsi="Verdana" w:cs="Verdana"/>
          <w:b/>
          <w:bCs/>
          <w:sz w:val="24"/>
          <w:szCs w:val="24"/>
          <w:lang w:val="en-IN"/>
        </w:rPr>
        <w:t>PROBLEM 1: Student Marks Analyzer (LEVEL-1)</w:t>
      </w:r>
    </w:p>
    <w:p w14:paraId="5C4BF843" w14:textId="6AEC2EC9" w:rsidR="00AD7BD6" w:rsidRPr="00EB794C" w:rsidRDefault="58CF12EF" w:rsidP="45828FD5">
      <w:r w:rsidRPr="45828FD5">
        <w:rPr>
          <w:rFonts w:ascii="Verdana" w:eastAsia="Verdana" w:hAnsi="Verdana" w:cs="Verdana"/>
          <w:b/>
          <w:bCs/>
          <w:sz w:val="24"/>
          <w:szCs w:val="24"/>
          <w:lang w:val="en-IN"/>
        </w:rPr>
        <w:t>Scenario</w:t>
      </w:r>
      <w:r w:rsidRPr="45828FD5">
        <w:rPr>
          <w:rFonts w:ascii="Cambria" w:eastAsia="Cambria" w:hAnsi="Cambria" w:cs="Cambria"/>
        </w:rPr>
        <w:t>:</w:t>
      </w:r>
    </w:p>
    <w:p w14:paraId="1591E224" w14:textId="0F854E79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You are developing a small utility for a teacher to analyze student marks stored in an array.</w:t>
      </w:r>
    </w:p>
    <w:p w14:paraId="065ECC11" w14:textId="3CC3C983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77DFE510" w14:textId="25C584C4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📌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Requirements</w:t>
      </w:r>
    </w:p>
    <w:p w14:paraId="6ABD408D" w14:textId="42E757AB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- </w:t>
      </w:r>
      <w:r w:rsidRPr="45828FD5">
        <w:rPr>
          <w:rFonts w:ascii="Verdana" w:eastAsia="Verdana" w:hAnsi="Verdana" w:cs="Verdana"/>
          <w:sz w:val="24"/>
          <w:szCs w:val="24"/>
          <w:lang w:val="en-IN"/>
        </w:rPr>
        <w:t>Store student marks in an array.</w:t>
      </w:r>
    </w:p>
    <w:p w14:paraId="5F6A1149" w14:textId="7F2741CD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Calculate total and average marks using array methods.</w:t>
      </w:r>
    </w:p>
    <w:p w14:paraId="681432F7" w14:textId="7749589C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Display pass/fail result based on average.</w:t>
      </w:r>
    </w:p>
    <w:p w14:paraId="64679A76" w14:textId="24B473DA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let/const appropriately.</w:t>
      </w:r>
    </w:p>
    <w:p w14:paraId="5DBB1B83" w14:textId="6DF23BB0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arrow functions for calculations.</w:t>
      </w:r>
    </w:p>
    <w:p w14:paraId="36ABA6E0" w14:textId="1A696777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Display output using template literals.</w:t>
      </w:r>
    </w:p>
    <w:p w14:paraId="3189BED2" w14:textId="14BF84BB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230B3D77" w14:textId="71D3C8C0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🛠️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Technical Constraints</w:t>
      </w:r>
    </w:p>
    <w:p w14:paraId="6CF8BFD1" w14:textId="6E0253F4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</w:t>
      </w:r>
      <w:r w:rsidRPr="45828FD5">
        <w:rPr>
          <w:rFonts w:ascii="Cambria" w:eastAsia="Cambria" w:hAnsi="Cambria" w:cs="Cambria"/>
          <w:lang w:val="en-IN"/>
        </w:rPr>
        <w:t xml:space="preserve"> </w:t>
      </w:r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Must use array methods like </w:t>
      </w:r>
      <w:proofErr w:type="gramStart"/>
      <w:r w:rsidRPr="45828FD5">
        <w:rPr>
          <w:rFonts w:ascii="Verdana" w:eastAsia="Verdana" w:hAnsi="Verdana" w:cs="Verdana"/>
          <w:sz w:val="24"/>
          <w:szCs w:val="24"/>
          <w:lang w:val="en-IN"/>
        </w:rPr>
        <w:t>reduce(</w:t>
      </w:r>
      <w:proofErr w:type="gramEnd"/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) and </w:t>
      </w:r>
      <w:proofErr w:type="gramStart"/>
      <w:r w:rsidRPr="45828FD5">
        <w:rPr>
          <w:rFonts w:ascii="Verdana" w:eastAsia="Verdana" w:hAnsi="Verdana" w:cs="Verdana"/>
          <w:sz w:val="24"/>
          <w:szCs w:val="24"/>
          <w:lang w:val="en-IN"/>
        </w:rPr>
        <w:t>map(</w:t>
      </w:r>
      <w:proofErr w:type="gramEnd"/>
      <w:r w:rsidRPr="45828FD5">
        <w:rPr>
          <w:rFonts w:ascii="Verdana" w:eastAsia="Verdana" w:hAnsi="Verdana" w:cs="Verdana"/>
          <w:sz w:val="24"/>
          <w:szCs w:val="24"/>
          <w:lang w:val="en-IN"/>
        </w:rPr>
        <w:t>).</w:t>
      </w:r>
    </w:p>
    <w:p w14:paraId="7A72F104" w14:textId="424CD9DC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only ES6+ syntax.</w:t>
      </w:r>
    </w:p>
    <w:p w14:paraId="5122A81A" w14:textId="7DFB1A87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No external libraries.</w:t>
      </w:r>
    </w:p>
    <w:p w14:paraId="1C7A332A" w14:textId="0EAB5FFA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All logic must be inside modular JavaScript file.</w:t>
      </w:r>
    </w:p>
    <w:p w14:paraId="0FF745F0" w14:textId="76921DC2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43700883" w14:textId="5B2EE9D4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🎯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Learning Outcome</w:t>
      </w:r>
    </w:p>
    <w:p w14:paraId="2CD1B686" w14:textId="145958B2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Understand array processing.</w:t>
      </w:r>
    </w:p>
    <w:p w14:paraId="099792B5" w14:textId="03A108EA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Practice ES6 features.</w:t>
      </w:r>
    </w:p>
    <w:p w14:paraId="60C3DB1A" w14:textId="40109B8E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Learn modular coding structure.</w:t>
      </w:r>
    </w:p>
    <w:p w14:paraId="41EA3CA0" w14:textId="011D6ACC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646859E8" w14:textId="7320AC26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08308EBA" w14:textId="0AA4EB34" w:rsidR="00AD7BD6" w:rsidRPr="00EB794C" w:rsidRDefault="00AD7BD6" w:rsidP="45828FD5">
      <w:pPr>
        <w:rPr>
          <w:rFonts w:ascii="Cambria" w:eastAsia="Cambria" w:hAnsi="Cambria" w:cs="Cambria"/>
        </w:rPr>
      </w:pPr>
    </w:p>
    <w:p w14:paraId="1BAF258D" w14:textId="75AA7F55" w:rsidR="00AD7BD6" w:rsidRPr="00EB794C" w:rsidRDefault="58CF12EF" w:rsidP="45828FD5">
      <w:r w:rsidRPr="45828FD5">
        <w:rPr>
          <w:rFonts w:ascii="Verdana" w:eastAsia="Verdana" w:hAnsi="Verdana" w:cs="Verdana"/>
          <w:b/>
          <w:bCs/>
          <w:sz w:val="24"/>
          <w:szCs w:val="24"/>
          <w:lang w:val="en-IN"/>
        </w:rPr>
        <w:t>PROBLEM 2: Product Cart Summary (LEVEL-1)</w:t>
      </w:r>
    </w:p>
    <w:p w14:paraId="0E49293C" w14:textId="401FD2CD" w:rsidR="00AD7BD6" w:rsidRPr="00EB794C" w:rsidRDefault="58CF12EF" w:rsidP="45828FD5">
      <w:pPr>
        <w:spacing w:after="160" w:line="257" w:lineRule="auto"/>
      </w:pPr>
      <w:r w:rsidRPr="45828FD5">
        <w:rPr>
          <w:rFonts w:ascii="Verdana" w:eastAsia="Verdana" w:hAnsi="Verdana" w:cs="Verdana"/>
          <w:b/>
          <w:bCs/>
          <w:sz w:val="24"/>
          <w:szCs w:val="24"/>
          <w:lang w:val="en-IN"/>
        </w:rPr>
        <w:t>Scenario:</w:t>
      </w:r>
    </w:p>
    <w:p w14:paraId="337B84EA" w14:textId="51CC7D9A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Build a simple shopping cart summary system.</w:t>
      </w:r>
    </w:p>
    <w:p w14:paraId="3D18F8F9" w14:textId="106F1C87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12F0BD05" w14:textId="395B6156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📌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Requirements</w:t>
      </w:r>
      <w:r w:rsidRPr="45828FD5">
        <w:rPr>
          <w:rFonts w:ascii="Verdana" w:eastAsia="Verdana" w:hAnsi="Verdana" w:cs="Verdana"/>
          <w:sz w:val="24"/>
          <w:szCs w:val="24"/>
        </w:rPr>
        <w:t xml:space="preserve"> </w:t>
      </w:r>
    </w:p>
    <w:p w14:paraId="09B03C0A" w14:textId="4FD51177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Store product objects (name, price, quantity) in an array.</w:t>
      </w:r>
    </w:p>
    <w:p w14:paraId="6469C3E2" w14:textId="3161B14F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Calculate total cart value.</w:t>
      </w:r>
    </w:p>
    <w:p w14:paraId="6F4974E7" w14:textId="26B9DD72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Display formatted invoice using template literals.</w:t>
      </w:r>
    </w:p>
    <w:p w14:paraId="7A393922" w14:textId="755B0B1B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arrow functions.</w:t>
      </w:r>
    </w:p>
    <w:p w14:paraId="5491AF12" w14:textId="1529AF62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Export calculation function from a module.</w:t>
      </w:r>
    </w:p>
    <w:p w14:paraId="53B3319B" w14:textId="05B33995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40F6227C" w14:textId="1A45AB17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🛠️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Technical Constraints</w:t>
      </w:r>
    </w:p>
    <w:p w14:paraId="5992D0D3" w14:textId="43A59A02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- Use </w:t>
      </w:r>
      <w:proofErr w:type="gramStart"/>
      <w:r w:rsidRPr="45828FD5">
        <w:rPr>
          <w:rFonts w:ascii="Verdana" w:eastAsia="Verdana" w:hAnsi="Verdana" w:cs="Verdana"/>
          <w:sz w:val="24"/>
          <w:szCs w:val="24"/>
          <w:lang w:val="en-IN"/>
        </w:rPr>
        <w:t>map(</w:t>
      </w:r>
      <w:proofErr w:type="gramEnd"/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) and </w:t>
      </w:r>
      <w:proofErr w:type="gramStart"/>
      <w:r w:rsidRPr="45828FD5">
        <w:rPr>
          <w:rFonts w:ascii="Verdana" w:eastAsia="Verdana" w:hAnsi="Verdana" w:cs="Verdana"/>
          <w:sz w:val="24"/>
          <w:szCs w:val="24"/>
          <w:lang w:val="en-IN"/>
        </w:rPr>
        <w:t>reduce(</w:t>
      </w:r>
      <w:proofErr w:type="gramEnd"/>
      <w:r w:rsidRPr="45828FD5">
        <w:rPr>
          <w:rFonts w:ascii="Verdana" w:eastAsia="Verdana" w:hAnsi="Verdana" w:cs="Verdana"/>
          <w:sz w:val="24"/>
          <w:szCs w:val="24"/>
          <w:lang w:val="en-IN"/>
        </w:rPr>
        <w:t>).</w:t>
      </w:r>
    </w:p>
    <w:p w14:paraId="1FD1D729" w14:textId="79EA8115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ES6 modules (export/import).</w:t>
      </w:r>
    </w:p>
    <w:p w14:paraId="04371F43" w14:textId="107282CE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No DOM manipulation required.</w:t>
      </w:r>
    </w:p>
    <w:p w14:paraId="479F89F8" w14:textId="17D46713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320FB4B5" w14:textId="1B2AFDDA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🎯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Learning Outcome</w:t>
      </w:r>
    </w:p>
    <w:p w14:paraId="1BB147DB" w14:textId="1C4B8540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Work with arrays of objects.</w:t>
      </w:r>
    </w:p>
    <w:p w14:paraId="57401B8C" w14:textId="4B3BF854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Understand modules.</w:t>
      </w:r>
    </w:p>
    <w:p w14:paraId="7AFC4088" w14:textId="3C84B579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Improve functional programming skills.</w:t>
      </w:r>
    </w:p>
    <w:p w14:paraId="16DB5D7C" w14:textId="7C51C524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 </w:t>
      </w:r>
    </w:p>
    <w:p w14:paraId="1DE480F8" w14:textId="2583732B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420589FF" w14:textId="55883F27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4BF9BE65" w14:textId="05865D64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07435D62" w14:textId="337335FC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368C22A0" w14:textId="5DC922A2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595AE516" w14:textId="75C26AF5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4EA8A29F" w14:textId="55E4CF98" w:rsidR="00AD7BD6" w:rsidRPr="00EB794C" w:rsidRDefault="58CF12EF" w:rsidP="45828FD5">
      <w:r w:rsidRPr="45828FD5">
        <w:rPr>
          <w:rFonts w:ascii="Cambria" w:eastAsia="Cambria" w:hAnsi="Cambria" w:cs="Cambria"/>
        </w:rPr>
        <w:lastRenderedPageBreak/>
        <w:t xml:space="preserve"> </w:t>
      </w:r>
    </w:p>
    <w:p w14:paraId="1B1C738D" w14:textId="5E51F439" w:rsidR="00AD7BD6" w:rsidRPr="00EB794C" w:rsidRDefault="58CF12EF" w:rsidP="45828FD5">
      <w:r w:rsidRPr="45828FD5">
        <w:rPr>
          <w:rFonts w:ascii="Verdana" w:eastAsia="Verdana" w:hAnsi="Verdana" w:cs="Verdana"/>
          <w:b/>
          <w:bCs/>
          <w:sz w:val="24"/>
          <w:szCs w:val="24"/>
          <w:lang w:val="en-IN"/>
        </w:rPr>
        <w:t>PROBLEM 3: Weather Data Fetcher (LEVEL-2)</w:t>
      </w:r>
    </w:p>
    <w:p w14:paraId="6AF9C39C" w14:textId="4E9CE6DD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117E5D8F" w14:textId="64BDF6D8" w:rsidR="00AD7BD6" w:rsidRPr="00EB794C" w:rsidRDefault="58CF12EF" w:rsidP="45828FD5">
      <w:r w:rsidRPr="45828FD5">
        <w:rPr>
          <w:rFonts w:ascii="Verdana" w:eastAsia="Verdana" w:hAnsi="Verdana" w:cs="Verdana"/>
          <w:b/>
          <w:bCs/>
          <w:sz w:val="24"/>
          <w:szCs w:val="24"/>
          <w:lang w:val="en-IN"/>
        </w:rPr>
        <w:t>Scenario:</w:t>
      </w:r>
    </w:p>
    <w:p w14:paraId="536F9EC7" w14:textId="40B12664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Create an application that fetches weather data asynchronously.</w:t>
      </w:r>
    </w:p>
    <w:p w14:paraId="4C6139D2" w14:textId="4EEBAD41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 </w:t>
      </w:r>
    </w:p>
    <w:p w14:paraId="36702497" w14:textId="033778C2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📌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Requirements</w:t>
      </w:r>
    </w:p>
    <w:p w14:paraId="08211A30" w14:textId="3337B8A0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- Fetch data from a public API using </w:t>
      </w:r>
      <w:proofErr w:type="gramStart"/>
      <w:r w:rsidRPr="45828FD5">
        <w:rPr>
          <w:rFonts w:ascii="Verdana" w:eastAsia="Verdana" w:hAnsi="Verdana" w:cs="Verdana"/>
          <w:sz w:val="24"/>
          <w:szCs w:val="24"/>
          <w:lang w:val="en-IN"/>
        </w:rPr>
        <w:t>fetch(</w:t>
      </w:r>
      <w:proofErr w:type="gramEnd"/>
      <w:r w:rsidRPr="45828FD5">
        <w:rPr>
          <w:rFonts w:ascii="Verdana" w:eastAsia="Verdana" w:hAnsi="Verdana" w:cs="Verdana"/>
          <w:sz w:val="24"/>
          <w:szCs w:val="24"/>
          <w:lang w:val="en-IN"/>
        </w:rPr>
        <w:t>).</w:t>
      </w:r>
    </w:p>
    <w:p w14:paraId="40AF137C" w14:textId="4B04AAFC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Implement version using Promises.</w:t>
      </w:r>
    </w:p>
    <w:p w14:paraId="5F524F37" w14:textId="137105B1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Implement version using async/await.</w:t>
      </w:r>
    </w:p>
    <w:p w14:paraId="42D0110A" w14:textId="2DC0E15B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Handle errors properly.</w:t>
      </w:r>
    </w:p>
    <w:p w14:paraId="343BDAC6" w14:textId="2B0C08A2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Display formatted weather report.</w:t>
      </w:r>
    </w:p>
    <w:p w14:paraId="0FE735E4" w14:textId="4AA77165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4DECE4E2" w14:textId="10D78071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🛠️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Technical Constraints</w:t>
      </w:r>
    </w:p>
    <w:p w14:paraId="697332FD" w14:textId="626868A9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async/await.</w:t>
      </w:r>
    </w:p>
    <w:p w14:paraId="52A6C732" w14:textId="34BC082D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template literals.</w:t>
      </w:r>
    </w:p>
    <w:p w14:paraId="64C457B5" w14:textId="5280D7B6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arrow functions.</w:t>
      </w:r>
    </w:p>
    <w:p w14:paraId="63C7E5A8" w14:textId="03B2F28B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Must include proper error handling using try/catch.</w:t>
      </w:r>
    </w:p>
    <w:p w14:paraId="40011948" w14:textId="29527394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 </w:t>
      </w:r>
    </w:p>
    <w:p w14:paraId="26575082" w14:textId="1F7520A1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🎯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Learning Outcome</w:t>
      </w:r>
    </w:p>
    <w:p w14:paraId="18AE346C" w14:textId="4C73B7E9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Understand Promises and async/await.</w:t>
      </w:r>
    </w:p>
    <w:p w14:paraId="2B38E845" w14:textId="6B8FB1AD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Handle asynchronous operations.</w:t>
      </w:r>
    </w:p>
    <w:p w14:paraId="06898F84" w14:textId="5A331805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Improve API handling skills.</w:t>
      </w:r>
    </w:p>
    <w:p w14:paraId="6233CE23" w14:textId="4631B801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 </w:t>
      </w:r>
    </w:p>
    <w:p w14:paraId="3B9E85F9" w14:textId="1FBC5850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 </w:t>
      </w:r>
    </w:p>
    <w:p w14:paraId="21BF3912" w14:textId="0FD90785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 </w:t>
      </w:r>
    </w:p>
    <w:p w14:paraId="2A11F7C5" w14:textId="6E7DEF18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 </w:t>
      </w:r>
    </w:p>
    <w:p w14:paraId="0C2D2639" w14:textId="2B2C5D15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lastRenderedPageBreak/>
        <w:t xml:space="preserve"> </w:t>
      </w:r>
    </w:p>
    <w:p w14:paraId="5DF92289" w14:textId="160AF48D" w:rsidR="00AD7BD6" w:rsidRPr="00EB794C" w:rsidRDefault="58CF12EF" w:rsidP="45828FD5">
      <w:r w:rsidRPr="45828FD5">
        <w:rPr>
          <w:rFonts w:ascii="Verdana" w:eastAsia="Verdana" w:hAnsi="Verdana" w:cs="Verdana"/>
          <w:b/>
          <w:bCs/>
          <w:sz w:val="24"/>
          <w:szCs w:val="24"/>
          <w:lang w:val="en-IN"/>
        </w:rPr>
        <w:t>PROBLEM 4: Task Manager with Async Storage (LEVEL-2)</w:t>
      </w:r>
    </w:p>
    <w:p w14:paraId="5122C2AF" w14:textId="44F40035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4D409041" w14:textId="35ED0DB3" w:rsidR="00AD7BD6" w:rsidRPr="00EB794C" w:rsidRDefault="58CF12EF" w:rsidP="45828FD5">
      <w:r w:rsidRPr="45828FD5">
        <w:rPr>
          <w:rFonts w:ascii="Verdana" w:eastAsia="Verdana" w:hAnsi="Verdana" w:cs="Verdana"/>
          <w:b/>
          <w:bCs/>
          <w:sz w:val="24"/>
          <w:szCs w:val="24"/>
          <w:lang w:val="en-IN"/>
        </w:rPr>
        <w:t>Scenario:</w:t>
      </w:r>
    </w:p>
    <w:p w14:paraId="1EA102E9" w14:textId="4425656A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Develop a task manager where tasks are saved and retrieved asynchronously.</w:t>
      </w:r>
    </w:p>
    <w:p w14:paraId="115FC0B1" w14:textId="4019EC4B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 </w:t>
      </w:r>
    </w:p>
    <w:p w14:paraId="05331AC7" w14:textId="4AFBAA95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📌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Requirements</w:t>
      </w:r>
    </w:p>
    <w:p w14:paraId="659BF866" w14:textId="03594AE4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Store tasks in an array.</w:t>
      </w:r>
    </w:p>
    <w:p w14:paraId="592032D9" w14:textId="5F228917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- Create </w:t>
      </w:r>
      <w:proofErr w:type="gramStart"/>
      <w:r w:rsidRPr="45828FD5">
        <w:rPr>
          <w:rFonts w:ascii="Verdana" w:eastAsia="Verdana" w:hAnsi="Verdana" w:cs="Verdana"/>
          <w:sz w:val="24"/>
          <w:szCs w:val="24"/>
          <w:lang w:val="en-IN"/>
        </w:rPr>
        <w:t>addTask(</w:t>
      </w:r>
      <w:proofErr w:type="gramEnd"/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), </w:t>
      </w:r>
      <w:proofErr w:type="gramStart"/>
      <w:r w:rsidRPr="45828FD5">
        <w:rPr>
          <w:rFonts w:ascii="Verdana" w:eastAsia="Verdana" w:hAnsi="Verdana" w:cs="Verdana"/>
          <w:sz w:val="24"/>
          <w:szCs w:val="24"/>
          <w:lang w:val="en-IN"/>
        </w:rPr>
        <w:t>deleteTask(</w:t>
      </w:r>
      <w:proofErr w:type="gramEnd"/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), and </w:t>
      </w:r>
      <w:proofErr w:type="gramStart"/>
      <w:r w:rsidRPr="45828FD5">
        <w:rPr>
          <w:rFonts w:ascii="Verdana" w:eastAsia="Verdana" w:hAnsi="Verdana" w:cs="Verdana"/>
          <w:sz w:val="24"/>
          <w:szCs w:val="24"/>
          <w:lang w:val="en-IN"/>
        </w:rPr>
        <w:t>listTasks(</w:t>
      </w:r>
      <w:proofErr w:type="gramEnd"/>
      <w:r w:rsidRPr="45828FD5">
        <w:rPr>
          <w:rFonts w:ascii="Verdana" w:eastAsia="Verdana" w:hAnsi="Verdana" w:cs="Verdana"/>
          <w:sz w:val="24"/>
          <w:szCs w:val="24"/>
          <w:lang w:val="en-IN"/>
        </w:rPr>
        <w:t>) functions.</w:t>
      </w:r>
    </w:p>
    <w:p w14:paraId="5F7C9348" w14:textId="7AE2A273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Simulate async storage using setTimeout with callbacks.</w:t>
      </w:r>
    </w:p>
    <w:p w14:paraId="55D82AB5" w14:textId="1709B2E0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Convert callback-based logic into Promises.</w:t>
      </w:r>
    </w:p>
    <w:p w14:paraId="1B0D53CF" w14:textId="2678C6F9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Refactor into async/await version.</w:t>
      </w:r>
    </w:p>
    <w:p w14:paraId="7AD074E2" w14:textId="3802380B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ES6 modules.</w:t>
      </w:r>
    </w:p>
    <w:p w14:paraId="2B0BBDC9" w14:textId="29EAE4D8" w:rsidR="00AD7BD6" w:rsidRPr="00EB794C" w:rsidRDefault="58CF12EF" w:rsidP="45828FD5">
      <w:r w:rsidRPr="45828FD5">
        <w:rPr>
          <w:rFonts w:ascii="Cambria" w:eastAsia="Cambria" w:hAnsi="Cambria" w:cs="Cambria"/>
        </w:rPr>
        <w:t xml:space="preserve"> </w:t>
      </w:r>
    </w:p>
    <w:p w14:paraId="2B2E1517" w14:textId="1988C0F0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🛠️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Technical Constraints</w:t>
      </w:r>
    </w:p>
    <w:p w14:paraId="1743A17B" w14:textId="1BD0B28F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- Must demonstrate callback </w:t>
      </w:r>
      <w:r w:rsidRPr="45828FD5">
        <w:rPr>
          <w:rFonts w:ascii="Arial" w:eastAsia="Arial" w:hAnsi="Arial" w:cs="Arial"/>
          <w:sz w:val="24"/>
          <w:szCs w:val="24"/>
          <w:lang w:val="en-IN"/>
        </w:rPr>
        <w:t>→</w:t>
      </w:r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 promise </w:t>
      </w:r>
      <w:r w:rsidRPr="45828FD5">
        <w:rPr>
          <w:rFonts w:ascii="Arial" w:eastAsia="Arial" w:hAnsi="Arial" w:cs="Arial"/>
          <w:sz w:val="24"/>
          <w:szCs w:val="24"/>
          <w:lang w:val="en-IN"/>
        </w:rPr>
        <w:t>→</w:t>
      </w:r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 async/await evolution.</w:t>
      </w:r>
    </w:p>
    <w:p w14:paraId="768EE6CA" w14:textId="3132F40A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let/const properly.</w:t>
      </w:r>
    </w:p>
    <w:p w14:paraId="070806E8" w14:textId="71A98CBB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arrow functions.</w:t>
      </w:r>
    </w:p>
    <w:p w14:paraId="0DDA5EEF" w14:textId="0755BD56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Use template literals for display.</w:t>
      </w:r>
    </w:p>
    <w:p w14:paraId="3B82AA77" w14:textId="5666A543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 xml:space="preserve"> </w:t>
      </w:r>
    </w:p>
    <w:p w14:paraId="7B593D04" w14:textId="224C5B84" w:rsidR="00AD7BD6" w:rsidRPr="00EB794C" w:rsidRDefault="58CF12EF" w:rsidP="45828FD5">
      <w:r w:rsidRPr="45828FD5">
        <w:rPr>
          <w:rFonts w:ascii="Segoe UI Emoji" w:eastAsia="Segoe UI Emoji" w:hAnsi="Segoe UI Emoji" w:cs="Segoe UI Emoji"/>
          <w:b/>
          <w:bCs/>
          <w:sz w:val="24"/>
          <w:szCs w:val="24"/>
        </w:rPr>
        <w:t>🎯</w:t>
      </w:r>
      <w:r w:rsidRPr="45828FD5">
        <w:rPr>
          <w:rFonts w:ascii="Verdana" w:eastAsia="Verdana" w:hAnsi="Verdana" w:cs="Verdana"/>
          <w:b/>
          <w:bCs/>
          <w:sz w:val="24"/>
          <w:szCs w:val="24"/>
        </w:rPr>
        <w:t xml:space="preserve"> Learning Outcome</w:t>
      </w:r>
    </w:p>
    <w:p w14:paraId="717D4B39" w14:textId="14C91205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Deep understanding of async JavaScript.</w:t>
      </w:r>
    </w:p>
    <w:p w14:paraId="308D2304" w14:textId="61A217BF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Learn refactoring async code.</w:t>
      </w:r>
    </w:p>
    <w:p w14:paraId="26CCD0DB" w14:textId="390EA7F9" w:rsidR="00AD7BD6" w:rsidRPr="00EB794C" w:rsidRDefault="58CF12EF" w:rsidP="45828FD5">
      <w:r w:rsidRPr="45828FD5">
        <w:rPr>
          <w:rFonts w:ascii="Verdana" w:eastAsia="Verdana" w:hAnsi="Verdana" w:cs="Verdana"/>
          <w:sz w:val="24"/>
          <w:szCs w:val="24"/>
          <w:lang w:val="en-IN"/>
        </w:rPr>
        <w:t>- Master modern ES6+ features.</w:t>
      </w:r>
    </w:p>
    <w:p w14:paraId="675C493B" w14:textId="6E95CC51" w:rsidR="00AD7BD6" w:rsidRPr="00EB794C" w:rsidRDefault="00AD7BD6" w:rsidP="45828FD5">
      <w:pPr>
        <w:rPr>
          <w:rFonts w:ascii="Verdana" w:eastAsia="Verdana" w:hAnsi="Verdana" w:cs="Verdana"/>
          <w:sz w:val="24"/>
          <w:szCs w:val="24"/>
          <w:lang w:val="en-IN"/>
        </w:rPr>
      </w:pPr>
    </w:p>
    <w:p w14:paraId="7D5E9883" w14:textId="33069E41" w:rsidR="00AD7BD6" w:rsidRPr="00EB794C" w:rsidRDefault="00AD7BD6" w:rsidP="45828FD5">
      <w:pPr>
        <w:rPr>
          <w:rFonts w:ascii="Verdana" w:hAnsi="Verdana"/>
          <w:kern w:val="2"/>
          <w:sz w:val="24"/>
          <w:szCs w:val="24"/>
          <w:lang w:val="en-IN"/>
          <w14:ligatures w14:val="standardContextual"/>
        </w:rPr>
      </w:pPr>
    </w:p>
    <w:sectPr w:rsidR="00AD7BD6" w:rsidRPr="00EB794C" w:rsidSect="00EB794C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425553">
    <w:abstractNumId w:val="8"/>
  </w:num>
  <w:num w:numId="2" w16cid:durableId="1743020111">
    <w:abstractNumId w:val="6"/>
  </w:num>
  <w:num w:numId="3" w16cid:durableId="2047680407">
    <w:abstractNumId w:val="5"/>
  </w:num>
  <w:num w:numId="4" w16cid:durableId="226766305">
    <w:abstractNumId w:val="4"/>
  </w:num>
  <w:num w:numId="5" w16cid:durableId="99646899">
    <w:abstractNumId w:val="7"/>
  </w:num>
  <w:num w:numId="6" w16cid:durableId="1273514962">
    <w:abstractNumId w:val="3"/>
  </w:num>
  <w:num w:numId="7" w16cid:durableId="1191256670">
    <w:abstractNumId w:val="2"/>
  </w:num>
  <w:num w:numId="8" w16cid:durableId="816148488">
    <w:abstractNumId w:val="1"/>
  </w:num>
  <w:num w:numId="9" w16cid:durableId="140522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B80"/>
    <w:rsid w:val="0029639D"/>
    <w:rsid w:val="00326F90"/>
    <w:rsid w:val="009640E0"/>
    <w:rsid w:val="009F29B3"/>
    <w:rsid w:val="00AA1D8D"/>
    <w:rsid w:val="00AD7BD6"/>
    <w:rsid w:val="00B47730"/>
    <w:rsid w:val="00C712CA"/>
    <w:rsid w:val="00CB0664"/>
    <w:rsid w:val="00EB794C"/>
    <w:rsid w:val="00FC693F"/>
    <w:rsid w:val="3CCA43BE"/>
    <w:rsid w:val="45828FD5"/>
    <w:rsid w:val="4CEE6F8F"/>
    <w:rsid w:val="58CF12EF"/>
    <w:rsid w:val="664F642D"/>
    <w:rsid w:val="6842A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1D29E"/>
  <w14:defaultImageDpi w14:val="300"/>
  <w15:docId w15:val="{CC41682E-EAC1-45A7-923A-08E2F89D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393</Words>
  <Characters>2244</Characters>
  <Application>Microsoft Office Word</Application>
  <DocSecurity>0</DocSecurity>
  <Lines>18</Lines>
  <Paragraphs>5</Paragraphs>
  <ScaleCrop>false</ScaleCrop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Jahnavi Burka</cp:lastModifiedBy>
  <cp:revision>3</cp:revision>
  <cp:lastPrinted>2026-02-24T13:46:00Z</cp:lastPrinted>
  <dcterms:created xsi:type="dcterms:W3CDTF">2026-02-24T13:45:00Z</dcterms:created>
  <dcterms:modified xsi:type="dcterms:W3CDTF">2026-02-24T13:46:00Z</dcterms:modified>
  <cp:category/>
</cp:coreProperties>
</file>