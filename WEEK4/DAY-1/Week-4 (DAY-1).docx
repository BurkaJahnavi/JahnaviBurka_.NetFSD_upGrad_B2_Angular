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E282A" w:rsidP="36B4F71E" w:rsidRDefault="00AE282A" w14:paraId="29A5163F" w14:textId="67114824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7CCE2216" w:rsidR="605AA45D">
        <w:rPr>
          <w:rFonts w:ascii="Verdana" w:hAnsi="Verdana" w:eastAsia="Verdana"/>
          <w:b w:val="1"/>
          <w:bCs w:val="1"/>
          <w:sz w:val="28"/>
          <w:szCs w:val="28"/>
        </w:rPr>
        <w:t xml:space="preserve"> 4 </w:t>
      </w:r>
      <w:r w:rsidRPr="7CCE2216" w:rsidR="00AE282A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7CCE2216" w:rsidR="4ABA3DBD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7CCE2216" w:rsidR="00AE282A">
        <w:rPr>
          <w:rFonts w:ascii="Verdana" w:hAnsi="Verdana" w:eastAsia="Verdana"/>
          <w:b w:val="1"/>
          <w:bCs w:val="1"/>
          <w:sz w:val="28"/>
          <w:szCs w:val="28"/>
        </w:rPr>
        <w:t xml:space="preserve"> Hands On</w:t>
      </w:r>
    </w:p>
    <w:p w:rsidR="00AE282A" w:rsidRDefault="00AE282A" w14:paraId="0540E1C4" w14:textId="50E7B19C">
      <w:pPr>
        <w:rPr>
          <w:rFonts w:ascii="Verdana" w:hAnsi="Verdana" w:eastAsia="Verdana"/>
          <w:b/>
          <w:sz w:val="28"/>
        </w:rPr>
      </w:pPr>
      <w:r w:rsidR="00AE282A">
        <w:drawing>
          <wp:inline wp14:editId="670D95F9" wp14:anchorId="639586D6">
            <wp:extent cx="6871970" cy="960120"/>
            <wp:effectExtent l="0" t="0" r="0" b="0"/>
            <wp:docPr id="138051024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F4D" w:rsidRDefault="00DE2615" w14:paraId="46F77A73" w14:textId="4AEA9AB3"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>Level-2</w:t>
      </w:r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 xml:space="preserve"> Problem </w:t>
      </w:r>
      <w:r w:rsidRPr="58D2646C" w:rsidR="057D4995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58D2646C" w:rsidR="00DE2615">
        <w:rPr>
          <w:rFonts w:ascii="Verdana" w:hAnsi="Verdana" w:eastAsia="Verdana"/>
          <w:b w:val="1"/>
          <w:bCs w:val="1"/>
          <w:sz w:val="28"/>
          <w:szCs w:val="28"/>
        </w:rPr>
        <w:t>: Stored Procedures and User-Defined Functions</w:t>
      </w:r>
    </w:p>
    <w:p w:rsidR="00F94F4D" w:rsidRDefault="00DE2615" w14:paraId="1F215975" w14:textId="77777777">
      <w:r>
        <w:rPr>
          <w:rFonts w:ascii="Verdana" w:hAnsi="Verdana" w:eastAsia="Verdana"/>
          <w:b/>
          <w:sz w:val="24"/>
        </w:rPr>
        <w:t>Scenario</w:t>
      </w:r>
    </w:p>
    <w:p w:rsidR="00F94F4D" w:rsidRDefault="00DE2615" w14:paraId="5D71A283" w14:textId="77777777">
      <w:r>
        <w:rPr>
          <w:rFonts w:ascii="Verdana" w:hAnsi="Verdana" w:eastAsia="Verdana"/>
          <w:sz w:val="24"/>
        </w:rPr>
        <w:t>The company requires reusable database logic to generate reports such as total sales per store and discounted order totals.</w:t>
      </w:r>
    </w:p>
    <w:p w:rsidR="00F94F4D" w:rsidRDefault="00F94F4D" w14:paraId="6B746097" w14:textId="77777777"/>
    <w:p w:rsidR="00231A49" w:rsidP="00231A49" w:rsidRDefault="00231A49" w14:paraId="4F8C1350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bCs/>
          <w:sz w:val="24"/>
        </w:rPr>
        <w:t>📌</w:t>
      </w:r>
      <w:r w:rsidRPr="00AE282A">
        <w:rPr>
          <w:rFonts w:ascii="Verdana" w:hAnsi="Verdana" w:eastAsia="Verdana"/>
          <w:b/>
          <w:bCs/>
          <w:sz w:val="24"/>
        </w:rPr>
        <w:t xml:space="preserve"> Requirements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294B7807" w14:textId="77777777">
      <w:r>
        <w:rPr>
          <w:rFonts w:ascii="Verdana" w:hAnsi="Verdana" w:eastAsia="Verdana"/>
          <w:sz w:val="24"/>
        </w:rPr>
        <w:t>- Create a stored procedure to generate total sales amount per store.</w:t>
      </w:r>
    </w:p>
    <w:p w:rsidR="00F94F4D" w:rsidRDefault="00DE2615" w14:paraId="4F4864D5" w14:textId="77777777">
      <w:r>
        <w:rPr>
          <w:rFonts w:ascii="Verdana" w:hAnsi="Verdana" w:eastAsia="Verdana"/>
          <w:sz w:val="24"/>
        </w:rPr>
        <w:t>- Create a stored procedure to retrieve orders by date range.</w:t>
      </w:r>
    </w:p>
    <w:p w:rsidR="00F94F4D" w:rsidRDefault="00DE2615" w14:paraId="27511360" w14:textId="77777777">
      <w:r>
        <w:rPr>
          <w:rFonts w:ascii="Verdana" w:hAnsi="Verdana" w:eastAsia="Verdana"/>
          <w:sz w:val="24"/>
        </w:rPr>
        <w:t>- Create a scalar function to calculate total price after discount.</w:t>
      </w:r>
    </w:p>
    <w:p w:rsidR="00F94F4D" w:rsidRDefault="00DE2615" w14:paraId="6C61151A" w14:textId="77777777">
      <w:r>
        <w:rPr>
          <w:rFonts w:ascii="Verdana" w:hAnsi="Verdana" w:eastAsia="Verdana"/>
          <w:sz w:val="24"/>
        </w:rPr>
        <w:t>- Create a table-valued function to return top 5 selling products.</w:t>
      </w:r>
    </w:p>
    <w:p w:rsidR="00F94F4D" w:rsidRDefault="00F94F4D" w14:paraId="63736E5E" w14:textId="77777777"/>
    <w:p w:rsidR="00231A49" w:rsidP="00231A49" w:rsidRDefault="00231A49" w14:paraId="2D20CDEE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sz w:val="24"/>
        </w:rPr>
        <w:t>🛠️</w:t>
      </w:r>
      <w:r w:rsidRPr="00AE282A">
        <w:rPr>
          <w:rFonts w:ascii="Verdana" w:hAnsi="Verdana" w:eastAsia="Verdana"/>
          <w:b/>
          <w:bCs/>
          <w:sz w:val="24"/>
        </w:rPr>
        <w:t xml:space="preserve"> Technical Constraints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58B0AE81" w14:textId="77777777">
      <w:r>
        <w:rPr>
          <w:rFonts w:ascii="Verdana" w:hAnsi="Verdana" w:eastAsia="Verdana"/>
          <w:sz w:val="24"/>
        </w:rPr>
        <w:t>- Use input parameters in stored procedures.</w:t>
      </w:r>
    </w:p>
    <w:p w:rsidR="00F94F4D" w:rsidRDefault="00DE2615" w14:paraId="0D23750A" w14:textId="77777777">
      <w:r>
        <w:rPr>
          <w:rFonts w:ascii="Verdana" w:hAnsi="Verdana" w:eastAsia="Verdana"/>
          <w:sz w:val="24"/>
        </w:rPr>
        <w:t>- Handle NULL values properly.</w:t>
      </w:r>
    </w:p>
    <w:p w:rsidR="00F94F4D" w:rsidRDefault="00DE2615" w14:paraId="244DC2DF" w14:textId="77777777">
      <w:r>
        <w:rPr>
          <w:rFonts w:ascii="Verdana" w:hAnsi="Verdana" w:eastAsia="Verdana"/>
          <w:sz w:val="24"/>
        </w:rPr>
        <w:t>- Ensure optimized queries inside procedures.</w:t>
      </w:r>
    </w:p>
    <w:p w:rsidR="00F94F4D" w:rsidRDefault="00DE2615" w14:paraId="5639AE5E" w14:textId="77777777">
      <w:r>
        <w:rPr>
          <w:rFonts w:ascii="Verdana" w:hAnsi="Verdana" w:eastAsia="Verdana"/>
          <w:sz w:val="24"/>
        </w:rPr>
        <w:t>- Follow proper naming conventions.</w:t>
      </w:r>
    </w:p>
    <w:p w:rsidR="00F94F4D" w:rsidRDefault="00F94F4D" w14:paraId="7DE31F51" w14:textId="77777777"/>
    <w:p w:rsidR="00F94F4D" w:rsidRDefault="00DE2615" w14:paraId="0D355818" w14:textId="77777777">
      <w:r>
        <w:rPr>
          <w:rFonts w:ascii="Verdana" w:hAnsi="Verdana" w:eastAsia="Verdana"/>
          <w:b/>
          <w:sz w:val="24"/>
        </w:rPr>
        <w:t>Expectations</w:t>
      </w:r>
    </w:p>
    <w:p w:rsidR="00F94F4D" w:rsidRDefault="00DE2615" w14:paraId="52815953" w14:textId="77777777">
      <w:r>
        <w:rPr>
          <w:rFonts w:ascii="Verdana" w:hAnsi="Verdana" w:eastAsia="Verdana"/>
          <w:sz w:val="24"/>
        </w:rPr>
        <w:t>- Reusable and modular SQL code.</w:t>
      </w:r>
    </w:p>
    <w:p w:rsidR="00F94F4D" w:rsidRDefault="00DE2615" w14:paraId="474C9F5E" w14:textId="77777777">
      <w:r>
        <w:rPr>
          <w:rFonts w:ascii="Verdana" w:hAnsi="Verdana" w:eastAsia="Verdana"/>
          <w:sz w:val="24"/>
        </w:rPr>
        <w:t>- Accurate calculations using functions.</w:t>
      </w:r>
    </w:p>
    <w:p w:rsidR="00F94F4D" w:rsidRDefault="00DE2615" w14:paraId="618AA74C" w14:textId="77777777">
      <w:r>
        <w:rPr>
          <w:rFonts w:ascii="Verdana" w:hAnsi="Verdana" w:eastAsia="Verdana"/>
          <w:sz w:val="24"/>
        </w:rPr>
        <w:t>- Efficient report generation using procedures.</w:t>
      </w:r>
    </w:p>
    <w:p w:rsidR="00F94F4D" w:rsidRDefault="00F94F4D" w14:paraId="1F40F9C2" w14:textId="77777777"/>
    <w:p w:rsidR="00231A49" w:rsidP="00231A49" w:rsidRDefault="00231A49" w14:paraId="5D697967" w14:textId="77777777">
      <w:pPr>
        <w:rPr>
          <w:rFonts w:ascii="Verdana" w:hAnsi="Verdana" w:eastAsia="Verdana"/>
          <w:b/>
          <w:sz w:val="24"/>
        </w:rPr>
      </w:pPr>
      <w:r w:rsidRPr="00AE282A">
        <w:rPr>
          <w:rFonts w:ascii="Segoe UI Emoji" w:hAnsi="Segoe UI Emoji" w:eastAsia="Verdana" w:cs="Segoe UI Emoji"/>
          <w:b/>
          <w:bCs/>
          <w:sz w:val="24"/>
        </w:rPr>
        <w:t>🎯</w:t>
      </w:r>
      <w:r w:rsidRPr="00AE282A">
        <w:rPr>
          <w:rFonts w:ascii="Verdana" w:hAnsi="Verdana" w:eastAsia="Verdana"/>
          <w:b/>
          <w:bCs/>
          <w:sz w:val="24"/>
        </w:rPr>
        <w:t xml:space="preserve"> Learning Outcome</w:t>
      </w:r>
      <w:r w:rsidRPr="00AE282A">
        <w:rPr>
          <w:rFonts w:ascii="Verdana" w:hAnsi="Verdana" w:eastAsia="Verdana"/>
          <w:b/>
          <w:sz w:val="24"/>
        </w:rPr>
        <w:t xml:space="preserve"> </w:t>
      </w:r>
    </w:p>
    <w:p w:rsidR="00F94F4D" w:rsidRDefault="00DE2615" w14:paraId="79BE82E8" w14:textId="77777777">
      <w:r>
        <w:rPr>
          <w:rFonts w:ascii="Verdana" w:hAnsi="Verdana" w:eastAsia="Verdana"/>
          <w:sz w:val="24"/>
        </w:rPr>
        <w:t>- Understand encapsulation using stored procedures.</w:t>
      </w:r>
    </w:p>
    <w:p w:rsidR="00F94F4D" w:rsidRDefault="00DE2615" w14:paraId="1CB0FCB0" w14:textId="77777777">
      <w:r>
        <w:rPr>
          <w:rFonts w:ascii="Verdana" w:hAnsi="Verdana" w:eastAsia="Verdana"/>
          <w:sz w:val="24"/>
        </w:rPr>
        <w:t>- Learn how to create and use user-defined functions.</w:t>
      </w:r>
    </w:p>
    <w:p w:rsidR="00F94F4D" w:rsidRDefault="00DE2615" w14:paraId="4CDAAFE6" w14:textId="77777777">
      <w:r w:rsidRPr="697DE1B7" w:rsidR="00DE2615">
        <w:rPr>
          <w:rFonts w:ascii="Verdana" w:hAnsi="Verdana" w:eastAsia="Verdana"/>
          <w:sz w:val="24"/>
          <w:szCs w:val="24"/>
        </w:rPr>
        <w:t>- Develop reusable database logic.</w:t>
      </w:r>
    </w:p>
    <w:p w:rsidR="697DE1B7" w:rsidP="697DE1B7" w:rsidRDefault="697DE1B7" w14:paraId="139FDC50" w14:textId="244F7003">
      <w:pPr>
        <w:rPr>
          <w:rFonts w:ascii="Verdana" w:hAnsi="Verdana" w:eastAsia="Verdana"/>
          <w:sz w:val="24"/>
          <w:szCs w:val="24"/>
        </w:rPr>
      </w:pPr>
    </w:p>
    <w:p w:rsidR="353450A1" w:rsidP="697DE1B7" w:rsidRDefault="353450A1" w14:paraId="6FCDF24F" w14:textId="742F693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>
        <w:br/>
      </w:r>
    </w:p>
    <w:p w:rsidR="353450A1" w:rsidP="58D2646C" w:rsidRDefault="353450A1" w14:paraId="385B0D86" w14:textId="0750A84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</w:t>
      </w:r>
      <w:r w:rsidRPr="58D2646C" w:rsidR="2C574C5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58D2646C" w:rsidR="678A129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Stock Auto-Update Trigger</w:t>
      </w:r>
    </w:p>
    <w:p w:rsidR="353450A1" w:rsidP="697DE1B7" w:rsidRDefault="353450A1" w14:paraId="42E365CE" w14:textId="5971F5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2AC79456" w14:textId="2A8F266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Whenever a new record is inserted into order_items, the stock quantity in the stocks table must automatically decrease based on the ordered quantity.</w:t>
      </w:r>
      <w:r>
        <w:br/>
      </w:r>
    </w:p>
    <w:p w:rsidR="353450A1" w:rsidP="697DE1B7" w:rsidRDefault="353450A1" w14:paraId="6FB4EF6E" w14:textId="7796F1F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0BEE074C" w14:textId="3309C03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Create an AFTER INSERT trigger on order_items.</w:t>
      </w:r>
    </w:p>
    <w:p w:rsidR="353450A1" w:rsidP="697DE1B7" w:rsidRDefault="353450A1" w14:paraId="48D8451F" w14:textId="6CE3BD6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Reduce the corresponding quantity in stocks table.</w:t>
      </w:r>
    </w:p>
    <w:p w:rsidR="353450A1" w:rsidP="697DE1B7" w:rsidRDefault="353450A1" w14:paraId="43DF0F38" w14:textId="789ED9B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Prevent stock from becoming negative.</w:t>
      </w:r>
    </w:p>
    <w:p w:rsidR="353450A1" w:rsidP="697DE1B7" w:rsidRDefault="353450A1" w14:paraId="0998A248" w14:textId="4F2C189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stock is insufficient, rollback the transaction with a custom error message.</w:t>
      </w:r>
      <w:r>
        <w:br/>
      </w:r>
    </w:p>
    <w:p w:rsidR="353450A1" w:rsidP="697DE1B7" w:rsidRDefault="353450A1" w14:paraId="618BC79B" w14:textId="03A2357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2A1C6479" w14:textId="3DE998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AFTER trigger.</w:t>
      </w:r>
    </w:p>
    <w:p w:rsidR="353450A1" w:rsidP="697DE1B7" w:rsidRDefault="353450A1" w14:paraId="445924A9" w14:textId="023DA7D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block inside the trigger.</w:t>
      </w:r>
    </w:p>
    <w:p w:rsidR="353450A1" w:rsidP="697DE1B7" w:rsidRDefault="353450A1" w14:paraId="314DA58B" w14:textId="2149573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RAISERROR or THROW for custom error messages.</w:t>
      </w:r>
    </w:p>
    <w:p w:rsidR="353450A1" w:rsidP="697DE1B7" w:rsidRDefault="353450A1" w14:paraId="2D4FEF46" w14:textId="52FDD5B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ROLLBACK if stock is insufficient.</w:t>
      </w:r>
    </w:p>
    <w:p w:rsidR="353450A1" w:rsidP="697DE1B7" w:rsidRDefault="353450A1" w14:paraId="1EBAE087" w14:textId="159890C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2613CB07" w14:textId="2D45FF2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Correct trigger implementation.</w:t>
      </w:r>
    </w:p>
    <w:p w:rsidR="353450A1" w:rsidP="697DE1B7" w:rsidRDefault="353450A1" w14:paraId="1F4AD78A" w14:textId="32FDF0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transaction handling.</w:t>
      </w:r>
    </w:p>
    <w:p w:rsidR="353450A1" w:rsidP="697DE1B7" w:rsidRDefault="353450A1" w14:paraId="5FC45F48" w14:textId="1D30A0F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stock update.</w:t>
      </w:r>
    </w:p>
    <w:p w:rsidR="353450A1" w:rsidP="697DE1B7" w:rsidRDefault="353450A1" w14:paraId="620D6E69" w14:textId="4F512AF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Meaningful error handling.</w:t>
      </w:r>
    </w:p>
    <w:p w:rsidR="697DE1B7" w:rsidP="697DE1B7" w:rsidRDefault="697DE1B7" w14:paraId="62C26399" w14:textId="3B3E322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7DE1B7" w:rsidP="697DE1B7" w:rsidRDefault="697DE1B7" w14:paraId="36B9E78B" w14:textId="05CCF48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697DE1B7" w:rsidRDefault="353450A1" w14:paraId="2C999D50" w14:textId="07FAEEF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2E25DD69" w14:textId="059D07E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AFTER triggers.</w:t>
      </w:r>
    </w:p>
    <w:p w:rsidR="353450A1" w:rsidP="697DE1B7" w:rsidRDefault="353450A1" w14:paraId="7FD1CD83" w14:textId="77D816F0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transaction control using COMMIT/ROLLBACK.</w:t>
      </w:r>
    </w:p>
    <w:p w:rsidR="353450A1" w:rsidP="697DE1B7" w:rsidRDefault="353450A1" w14:paraId="7E03E30C" w14:textId="0BE4991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Apply error handling using TRY…CATCH.</w:t>
      </w:r>
    </w:p>
    <w:p w:rsidR="353450A1" w:rsidP="697DE1B7" w:rsidRDefault="353450A1" w14:paraId="1A2DB16E" w14:textId="24A252E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Maintain data integrity automatically.</w:t>
      </w:r>
    </w:p>
    <w:p w:rsidR="697DE1B7" w:rsidP="697DE1B7" w:rsidRDefault="697DE1B7" w14:paraId="3BFDB20C" w14:textId="52E69FE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58D2646C" w:rsidRDefault="353450A1" w14:paraId="15973B81" w14:textId="59A865D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</w:t>
      </w:r>
      <w:r w:rsidRPr="58D2646C" w:rsidR="64FBB96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</w:t>
      </w:r>
      <w:r w:rsidRPr="58D2646C" w:rsidR="5CAABA7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Order Status Validation Trigger</w:t>
      </w:r>
    </w:p>
    <w:p w:rsidR="353450A1" w:rsidP="697DE1B7" w:rsidRDefault="353450A1" w14:paraId="170BD1C9" w14:textId="71E653A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2CDFC52B" w14:textId="372F3F0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updating order_status in orders table, ensure that shipped_date is not NULL when status is set to Completed (4).</w:t>
      </w:r>
    </w:p>
    <w:p w:rsidR="353450A1" w:rsidP="697DE1B7" w:rsidRDefault="353450A1" w14:paraId="7446E1E9" w14:textId="69E15F4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73472DC8" w14:textId="66AD0C5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Create an AFTER UPDATE trigger on orders.</w:t>
      </w:r>
    </w:p>
    <w:p w:rsidR="353450A1" w:rsidP="697DE1B7" w:rsidRDefault="353450A1" w14:paraId="43E63CEE" w14:textId="76035CA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Validate that shipped_date is NOT NULL when order_status = 4.</w:t>
      </w:r>
    </w:p>
    <w:p w:rsidR="353450A1" w:rsidP="697DE1B7" w:rsidRDefault="353450A1" w14:paraId="635D6756" w14:textId="6FF4383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Prevent update if condition fails.</w:t>
      </w:r>
      <w:r>
        <w:br/>
      </w:r>
    </w:p>
    <w:p w:rsidR="353450A1" w:rsidP="697DE1B7" w:rsidRDefault="353450A1" w14:paraId="314416F2" w14:textId="5328AF8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5C24C062" w14:textId="2E9BB6E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AFTER UPDATE trigger.</w:t>
      </w:r>
    </w:p>
    <w:p w:rsidR="353450A1" w:rsidP="697DE1B7" w:rsidRDefault="353450A1" w14:paraId="0D37C2CF" w14:textId="5F9D1E4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inserted logical table for validation.</w:t>
      </w:r>
    </w:p>
    <w:p w:rsidR="353450A1" w:rsidP="697DE1B7" w:rsidRDefault="353450A1" w14:paraId="0472D403" w14:textId="289F48F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with custom error message.</w:t>
      </w:r>
    </w:p>
    <w:p w:rsidR="353450A1" w:rsidP="697DE1B7" w:rsidRDefault="353450A1" w14:paraId="57CF3203" w14:textId="7402A28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Rollback transaction if validation fails.</w:t>
      </w:r>
      <w:r>
        <w:br/>
      </w:r>
    </w:p>
    <w:p w:rsidR="353450A1" w:rsidP="697DE1B7" w:rsidRDefault="353450A1" w14:paraId="30455AF0" w14:textId="575E2F2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1073DFD5" w14:textId="0D072AF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validation logic.</w:t>
      </w:r>
    </w:p>
    <w:p w:rsidR="353450A1" w:rsidP="697DE1B7" w:rsidRDefault="353450A1" w14:paraId="24D71A8E" w14:textId="3EEF603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rollback handling.</w:t>
      </w:r>
    </w:p>
    <w:p w:rsidR="353450A1" w:rsidP="697DE1B7" w:rsidRDefault="353450A1" w14:paraId="75A76CCF" w14:textId="023D655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Clean and readable SQL implementation.</w:t>
      </w:r>
      <w:r>
        <w:br/>
      </w:r>
    </w:p>
    <w:p w:rsidR="697DE1B7" w:rsidP="697DE1B7" w:rsidRDefault="697DE1B7" w14:paraId="579FD110" w14:textId="20F264E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97DE1B7" w:rsidP="697DE1B7" w:rsidRDefault="697DE1B7" w14:paraId="1FFC78A8" w14:textId="795D06E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697DE1B7" w:rsidRDefault="353450A1" w14:paraId="0EA7F511" w14:textId="074B86DE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4525139E" w14:textId="590E1C1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validation using triggers.</w:t>
      </w:r>
    </w:p>
    <w:p w:rsidR="353450A1" w:rsidP="697DE1B7" w:rsidRDefault="353450A1" w14:paraId="716D897E" w14:textId="4822F53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Work with inserted table.</w:t>
      </w:r>
    </w:p>
    <w:p w:rsidR="353450A1" w:rsidP="697DE1B7" w:rsidRDefault="353450A1" w14:paraId="3F14CC27" w14:textId="64128AB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Enforce business rules at database level.</w:t>
      </w:r>
    </w:p>
    <w:p w:rsidR="697DE1B7" w:rsidP="697DE1B7" w:rsidRDefault="697DE1B7" w14:paraId="668683A4" w14:textId="3FBA06B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450A1" w:rsidP="58D2646C" w:rsidRDefault="353450A1" w14:paraId="00AC7FE9" w14:textId="7A4CF429">
      <w:pPr>
        <w:pStyle w:val="Normal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Level-2</w:t>
      </w:r>
      <w:r w:rsidRPr="58D2646C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Problem 3: Cursor-Based Revenue Calculation</w:t>
      </w:r>
    </w:p>
    <w:p w:rsidR="353450A1" w:rsidP="697DE1B7" w:rsidRDefault="353450A1" w14:paraId="0B742273" w14:textId="4A664EC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</w:p>
    <w:p w:rsidR="353450A1" w:rsidP="697DE1B7" w:rsidRDefault="353450A1" w14:paraId="6B0858BF" w14:textId="205B331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 wants a detailed revenue calculation per store by iterating through completed orders and calculating total revenue including discounts.</w:t>
      </w:r>
    </w:p>
    <w:p w:rsidR="353450A1" w:rsidP="697DE1B7" w:rsidRDefault="353450A1" w14:paraId="24A43B4F" w14:textId="7DFE9AC8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📌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</w:t>
      </w:r>
    </w:p>
    <w:p w:rsidR="353450A1" w:rsidP="697DE1B7" w:rsidRDefault="353450A1" w14:paraId="50CFEC40" w14:textId="5432725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a cursor to iterate through completed orders (order_status = 4).</w:t>
      </w:r>
    </w:p>
    <w:p w:rsidR="353450A1" w:rsidP="697DE1B7" w:rsidRDefault="353450A1" w14:paraId="4D3A0EAF" w14:textId="15EFF69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Calculate total revenue per order using order_items.</w:t>
      </w:r>
    </w:p>
    <w:p w:rsidR="353450A1" w:rsidP="697DE1B7" w:rsidRDefault="353450A1" w14:paraId="7666A537" w14:textId="0C859D97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computed revenue in a temporary table.</w:t>
      </w:r>
    </w:p>
    <w:p w:rsidR="353450A1" w:rsidP="697DE1B7" w:rsidRDefault="353450A1" w14:paraId="417C1234" w14:textId="1F4377D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Display store-wise revenue summary.</w:t>
      </w:r>
      <w:r>
        <w:br/>
      </w:r>
    </w:p>
    <w:p w:rsidR="353450A1" w:rsidP="697DE1B7" w:rsidRDefault="353450A1" w14:paraId="40365DE5" w14:textId="31FF5AE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Constraints </w:t>
      </w:r>
    </w:p>
    <w:p w:rsidR="353450A1" w:rsidP="697DE1B7" w:rsidRDefault="353450A1" w14:paraId="7D80C679" w14:textId="52AB055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CURSOR for row-by-row processing.</w:t>
      </w:r>
    </w:p>
    <w:p w:rsidR="353450A1" w:rsidP="697DE1B7" w:rsidRDefault="353450A1" w14:paraId="1526F685" w14:textId="381E676A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TRY…CATCH for error handling.</w:t>
      </w:r>
    </w:p>
    <w:p w:rsidR="353450A1" w:rsidP="697DE1B7" w:rsidRDefault="353450A1" w14:paraId="6DA2B039" w14:textId="1434FCD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explicit BEGIN TRANSACTION and COMMIT.</w:t>
      </w:r>
    </w:p>
    <w:p w:rsidR="353450A1" w:rsidP="697DE1B7" w:rsidRDefault="353450A1" w14:paraId="63D3F08E" w14:textId="73AA5DF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ROLLBACK in case of failure.</w:t>
      </w:r>
      <w:r>
        <w:br/>
      </w:r>
    </w:p>
    <w:p w:rsidR="353450A1" w:rsidP="697DE1B7" w:rsidRDefault="353450A1" w14:paraId="7F96A669" w14:textId="0E2B70D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Expectations</w:t>
      </w:r>
    </w:p>
    <w:p w:rsidR="353450A1" w:rsidP="697DE1B7" w:rsidRDefault="353450A1" w14:paraId="1358EE6B" w14:textId="657BD78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Correct cursor implementation.</w:t>
      </w:r>
    </w:p>
    <w:p w:rsidR="353450A1" w:rsidP="697DE1B7" w:rsidRDefault="353450A1" w14:paraId="3EA8EE5F" w14:textId="288E654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Accurate revenue computation.</w:t>
      </w:r>
    </w:p>
    <w:p w:rsidR="353450A1" w:rsidP="697DE1B7" w:rsidRDefault="353450A1" w14:paraId="20E27D2C" w14:textId="6775A38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Proper transaction and error handling.</w:t>
      </w:r>
    </w:p>
    <w:p w:rsidR="353450A1" w:rsidP="697DE1B7" w:rsidRDefault="353450A1" w14:paraId="6C7B3B1B" w14:textId="26EA74B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Efficient and clean SQL logic.</w:t>
      </w:r>
      <w:r>
        <w:br/>
      </w:r>
    </w:p>
    <w:p w:rsidR="353450A1" w:rsidP="697DE1B7" w:rsidRDefault="353450A1" w14:paraId="5D9ED5FD" w14:textId="67DE8F79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</w:t>
      </w:r>
      <w:r w:rsidRPr="697DE1B7" w:rsidR="353450A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Learning Outcome </w:t>
      </w:r>
    </w:p>
    <w:p w:rsidR="353450A1" w:rsidP="697DE1B7" w:rsidRDefault="353450A1" w14:paraId="30BA95FF" w14:textId="741281E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Understand cursor usage.</w:t>
      </w:r>
    </w:p>
    <w:p w:rsidR="353450A1" w:rsidP="697DE1B7" w:rsidRDefault="353450A1" w14:paraId="413719A5" w14:textId="510AF14D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Implement row-by-row processing.</w:t>
      </w:r>
    </w:p>
    <w:p w:rsidR="353450A1" w:rsidP="697DE1B7" w:rsidRDefault="353450A1" w14:paraId="458BEA10" w14:textId="556E6D2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Combine transactions with cursors.</w:t>
      </w:r>
    </w:p>
    <w:p w:rsidR="353450A1" w:rsidP="697DE1B7" w:rsidRDefault="353450A1" w14:paraId="38107D93" w14:textId="2FB94E1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DE1B7" w:rsidR="353450A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Handle runtime errors effectively.</w:t>
      </w:r>
    </w:p>
    <w:p w:rsidR="697DE1B7" w:rsidP="697DE1B7" w:rsidRDefault="697DE1B7" w14:paraId="6005064C" w14:textId="3F9A910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7DE1B7" w:rsidP="697DE1B7" w:rsidRDefault="697DE1B7" w14:paraId="335BC57E" w14:textId="3820512A">
      <w:pPr>
        <w:rPr>
          <w:rFonts w:ascii="Verdana" w:hAnsi="Verdana" w:eastAsia="Verdana"/>
          <w:sz w:val="24"/>
          <w:szCs w:val="24"/>
        </w:rPr>
      </w:pPr>
    </w:p>
    <w:p w:rsidR="00F94F4D" w:rsidRDefault="00DE2615" w14:paraId="7C9ADAB9" w14:textId="77777777">
      <w:r>
        <w:br/>
      </w:r>
    </w:p>
    <w:sectPr w:rsidR="00F94F4D" w:rsidSect="00AE282A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35942896">
    <w:abstractNumId w:val="8"/>
  </w:num>
  <w:num w:numId="2" w16cid:durableId="1242984114">
    <w:abstractNumId w:val="6"/>
  </w:num>
  <w:num w:numId="3" w16cid:durableId="398596229">
    <w:abstractNumId w:val="5"/>
  </w:num>
  <w:num w:numId="4" w16cid:durableId="1695615157">
    <w:abstractNumId w:val="4"/>
  </w:num>
  <w:num w:numId="5" w16cid:durableId="1326937372">
    <w:abstractNumId w:val="7"/>
  </w:num>
  <w:num w:numId="6" w16cid:durableId="1270964380">
    <w:abstractNumId w:val="3"/>
  </w:num>
  <w:num w:numId="7" w16cid:durableId="1387795494">
    <w:abstractNumId w:val="2"/>
  </w:num>
  <w:num w:numId="8" w16cid:durableId="1311985085">
    <w:abstractNumId w:val="1"/>
  </w:num>
  <w:num w:numId="9" w16cid:durableId="8196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A49"/>
    <w:rsid w:val="0029639D"/>
    <w:rsid w:val="00326F90"/>
    <w:rsid w:val="006504F7"/>
    <w:rsid w:val="00AA1D8D"/>
    <w:rsid w:val="00AE282A"/>
    <w:rsid w:val="00B47730"/>
    <w:rsid w:val="00CB0664"/>
    <w:rsid w:val="00DD18FC"/>
    <w:rsid w:val="00DE2615"/>
    <w:rsid w:val="00F94F4D"/>
    <w:rsid w:val="00F968C0"/>
    <w:rsid w:val="00FC693F"/>
    <w:rsid w:val="057D4995"/>
    <w:rsid w:val="072A4F8F"/>
    <w:rsid w:val="1EED1658"/>
    <w:rsid w:val="2C574C51"/>
    <w:rsid w:val="353450A1"/>
    <w:rsid w:val="35C4A929"/>
    <w:rsid w:val="36B4F71E"/>
    <w:rsid w:val="4ABA3DBD"/>
    <w:rsid w:val="58D2646C"/>
    <w:rsid w:val="5CAABA7F"/>
    <w:rsid w:val="605AA45D"/>
    <w:rsid w:val="62E3D3CA"/>
    <w:rsid w:val="64FBB966"/>
    <w:rsid w:val="6758C924"/>
    <w:rsid w:val="678A1292"/>
    <w:rsid w:val="697DE1B7"/>
    <w:rsid w:val="7CCE2216"/>
    <w:rsid w:val="7F993FBC"/>
    <w:rsid w:val="7FF3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74B71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emf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shivaprasadvadlakonda@gmail.com</lastModifiedBy>
  <revision>10</revision>
  <dcterms:created xsi:type="dcterms:W3CDTF">2026-02-24T08:49:00.0000000Z</dcterms:created>
  <dcterms:modified xsi:type="dcterms:W3CDTF">2026-03-10T05:36:40.8401312Z</dcterms:modified>
  <category/>
</coreProperties>
</file>