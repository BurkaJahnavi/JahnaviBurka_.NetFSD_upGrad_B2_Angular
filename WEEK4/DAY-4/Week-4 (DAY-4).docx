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26A2853" w:rsidP="5A541D65" w:rsidRDefault="626A2853" w14:paraId="3E0A91EB" w14:textId="4FFD517C">
      <w:pPr>
        <w:spacing w:before="0" w:beforeAutospacing="off" w:after="200" w:afterAutospacing="off" w:line="276" w:lineRule="auto"/>
        <w:jc w:val="center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Week-5 (DAY-4) Hands-On</w:t>
      </w:r>
    </w:p>
    <w:p w:rsidR="626A2853" w:rsidP="5A541D65" w:rsidRDefault="626A2853" w14:paraId="161B96A1" w14:textId="302A1C5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Level-1 Problem 1: Bank Account Management System</w:t>
      </w:r>
    </w:p>
    <w:p w:rsidR="626A2853" w:rsidP="5A541D65" w:rsidRDefault="626A2853" w14:paraId="18DA77E5" w14:textId="37B7516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626A2853" w:rsidP="5A541D65" w:rsidRDefault="626A2853" w14:paraId="1D6C837A" w14:textId="79EC349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A bank wants to develop a simple console-based application to manage customer bank accounts. The system should protect account balance information and allow controlled access using properties.</w:t>
      </w:r>
    </w:p>
    <w:p w:rsidR="626A2853" w:rsidP="5A541D65" w:rsidRDefault="626A2853" w14:paraId="4D9D3B2A" w14:textId="4837052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626A2853" w:rsidP="5A541D65" w:rsidRDefault="626A2853" w14:paraId="440ABF26" w14:textId="0DB4CF7A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1. Create a BankAccount class with private fields for account number and balance.</w:t>
      </w:r>
    </w:p>
    <w:p w:rsidR="626A2853" w:rsidP="5A541D65" w:rsidRDefault="626A2853" w14:paraId="0AD4F5E2" w14:textId="1568B9D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2. Use properties to allow controlled access to account number and balance.</w:t>
      </w:r>
    </w:p>
    <w:p w:rsidR="626A2853" w:rsidP="5A541D65" w:rsidRDefault="626A2853" w14:paraId="6FFFECA8" w14:textId="652484A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3. Implement Deposit and Withdraw methods with proper validation.</w:t>
      </w:r>
    </w:p>
    <w:p w:rsidR="626A2853" w:rsidP="5A541D65" w:rsidRDefault="626A2853" w14:paraId="23D9C07D" w14:textId="138B2A7A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4. Prevent withdrawal if balance is insufficient.</w:t>
      </w:r>
    </w:p>
    <w:p w:rsidR="626A2853" w:rsidP="5A541D65" w:rsidRDefault="626A2853" w14:paraId="4F954E5E" w14:textId="56FFC17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626A2853" w:rsidP="5A541D65" w:rsidRDefault="626A2853" w14:paraId="74677079" w14:textId="6984AD9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Use private fields with public properties.</w:t>
      </w:r>
    </w:p>
    <w:p w:rsidR="626A2853" w:rsidP="5A541D65" w:rsidRDefault="626A2853" w14:paraId="4BD9CB09" w14:textId="5B5AD5E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Apply encapsulation and data hiding.</w:t>
      </w:r>
    </w:p>
    <w:p w:rsidR="626A2853" w:rsidP="5A541D65" w:rsidRDefault="626A2853" w14:paraId="013CFBCA" w14:textId="4DDB570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No direct access to balance field from outside the class.</w:t>
      </w:r>
    </w:p>
    <w:p w:rsidR="626A2853" w:rsidP="5A541D65" w:rsidRDefault="626A2853" w14:paraId="57911386" w14:textId="10A29DA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626A2853" w:rsidP="5A541D65" w:rsidRDefault="626A2853" w14:paraId="10C91563" w14:textId="4C02042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Demonstrate correct use of access modifiers.</w:t>
      </w:r>
    </w:p>
    <w:p w:rsidR="626A2853" w:rsidP="5A541D65" w:rsidRDefault="626A2853" w14:paraId="3968B544" w14:textId="67C6687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Validate negative deposit or withdrawal amounts.</w:t>
      </w:r>
    </w:p>
    <w:p w:rsidR="626A2853" w:rsidP="5A541D65" w:rsidRDefault="626A2853" w14:paraId="30A6AE5B" w14:textId="6CEABE4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Display updated balance after each transaction.</w:t>
      </w:r>
    </w:p>
    <w:p w:rsidR="626A2853" w:rsidP="5A541D65" w:rsidRDefault="626A2853" w14:paraId="4D5B95F7" w14:textId="21534F2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626A2853" w:rsidP="5A541D65" w:rsidRDefault="626A2853" w14:paraId="062D3C1D" w14:textId="015C4DD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Understand encapsulation using properties.</w:t>
      </w:r>
    </w:p>
    <w:p w:rsidR="626A2853" w:rsidP="5A541D65" w:rsidRDefault="626A2853" w14:paraId="4689F066" w14:textId="12CC6F89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Apply data hiding effectively.</w:t>
      </w:r>
    </w:p>
    <w:p w:rsidR="626A2853" w:rsidP="5A541D65" w:rsidRDefault="626A2853" w14:paraId="5A5DDD09" w14:textId="6B3D9BB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Implement validation logic inside class methods.</w:t>
      </w:r>
    </w:p>
    <w:p w:rsidR="626A2853" w:rsidP="5A541D65" w:rsidRDefault="626A2853" w14:paraId="72BEC0B4" w14:textId="44B5A1D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Sample Input: </w:t>
      </w:r>
    </w:p>
    <w:p w:rsidR="626A2853" w:rsidP="5A541D65" w:rsidRDefault="626A2853" w14:paraId="0AB83E78" w14:textId="4581AA6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Deposit = 5000, Withdraw = 2000</w:t>
      </w:r>
    </w:p>
    <w:p w:rsidR="626A2853" w:rsidP="5A541D65" w:rsidRDefault="626A2853" w14:paraId="2D8DD69D" w14:textId="1BD77C2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Sample Output: </w:t>
      </w:r>
    </w:p>
    <w:p w:rsidR="626A2853" w:rsidP="5A541D65" w:rsidRDefault="626A2853" w14:paraId="74C73E7D" w14:textId="5E5CC39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Current Balance = 3000</w:t>
      </w:r>
    </w:p>
    <w:p w:rsidR="626A2853" w:rsidP="5A541D65" w:rsidRDefault="626A2853" w14:paraId="07291539" w14:textId="717EFF5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Level-1 Problem 2: Employee Salary Calculator</w:t>
      </w:r>
    </w:p>
    <w:p w:rsidR="626A2853" w:rsidP="5A541D65" w:rsidRDefault="626A2853" w14:paraId="1BD06805" w14:textId="503AF0F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626A2853" w:rsidP="5A541D65" w:rsidRDefault="626A2853" w14:paraId="42B9C5D7" w14:textId="10369A9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A company wants to calculate employee salaries using inheritance. All employees have a base salary, but different roles calculate bonuses differently.</w:t>
      </w:r>
    </w:p>
    <w:p w:rsidR="626A2853" w:rsidP="5A541D65" w:rsidRDefault="626A2853" w14:paraId="70A17C28" w14:textId="5F2FF1D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626A2853" w:rsidP="5A541D65" w:rsidRDefault="626A2853" w14:paraId="2CD0E30F" w14:textId="13D9556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1. Create a base class Employee with Name and BaseSalary properties.</w:t>
      </w:r>
    </w:p>
    <w:p w:rsidR="626A2853" w:rsidP="5A541D65" w:rsidRDefault="626A2853" w14:paraId="0325C6EF" w14:textId="7116B6D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2. Create derived classes Manager and Developer.</w:t>
      </w:r>
    </w:p>
    <w:p w:rsidR="626A2853" w:rsidP="5A541D65" w:rsidRDefault="626A2853" w14:paraId="0DC279BF" w14:textId="4AD4D5F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3. Override a virtual method CalculateSalary().</w:t>
      </w:r>
    </w:p>
    <w:p w:rsidR="626A2853" w:rsidP="5A541D65" w:rsidRDefault="626A2853" w14:paraId="60389DC7" w14:textId="3796EE8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4. Manager gets 20% bonus, Developer gets 10% bonus.</w:t>
      </w:r>
    </w:p>
    <w:p w:rsidR="626A2853" w:rsidP="5A541D65" w:rsidRDefault="626A2853" w14:paraId="43702BE2" w14:textId="478952F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626A2853" w:rsidP="5A541D65" w:rsidRDefault="626A2853" w14:paraId="0551DB0D" w14:textId="52515FF9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Use inheritance and method overriding.</w:t>
      </w:r>
    </w:p>
    <w:p w:rsidR="626A2853" w:rsidP="5A541D65" w:rsidRDefault="626A2853" w14:paraId="3A8AEA87" w14:textId="23B4E76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Apply polymorphism using base class reference.</w:t>
      </w:r>
    </w:p>
    <w:p w:rsidR="626A2853" w:rsidP="5A541D65" w:rsidRDefault="626A2853" w14:paraId="779BC032" w14:textId="6AA3317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Use properties for salary details.</w:t>
      </w:r>
    </w:p>
    <w:p w:rsidR="626A2853" w:rsidP="5A541D65" w:rsidRDefault="626A2853" w14:paraId="7CDDC515" w14:textId="6EF83DFA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626A2853" w:rsidP="5A541D65" w:rsidRDefault="626A2853" w14:paraId="7A936DF7" w14:textId="05169770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Demonstrate runtime polymorphism.</w:t>
      </w:r>
    </w:p>
    <w:p w:rsidR="626A2853" w:rsidP="5A541D65" w:rsidRDefault="626A2853" w14:paraId="63D00191" w14:textId="2621686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Avoid code duplication.</w:t>
      </w:r>
    </w:p>
    <w:p w:rsidR="626A2853" w:rsidP="5A541D65" w:rsidRDefault="626A2853" w14:paraId="3832458F" w14:textId="4736F57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Display final calculated salary.</w:t>
      </w:r>
    </w:p>
    <w:p w:rsidR="626A2853" w:rsidP="5A541D65" w:rsidRDefault="626A2853" w14:paraId="13BC6CEB" w14:textId="5398BD3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626A2853" w:rsidP="5A541D65" w:rsidRDefault="626A2853" w14:paraId="314C95FB" w14:textId="55CCC0F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Understand inheritance hierarchy.</w:t>
      </w:r>
    </w:p>
    <w:p w:rsidR="626A2853" w:rsidP="5A541D65" w:rsidRDefault="626A2853" w14:paraId="19BA3486" w14:textId="73987FC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Implement polymorphism using virtual and override.</w:t>
      </w:r>
    </w:p>
    <w:p w:rsidR="626A2853" w:rsidP="5A541D65" w:rsidRDefault="626A2853" w14:paraId="43E3A96B" w14:textId="6D52C5E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Write reusable and extensible code.</w:t>
      </w:r>
    </w:p>
    <w:p w:rsidR="626A2853" w:rsidP="5A541D65" w:rsidRDefault="626A2853" w14:paraId="4593B407" w14:textId="44925110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Sample Input: </w:t>
      </w:r>
    </w:p>
    <w:p w:rsidR="626A2853" w:rsidP="5A541D65" w:rsidRDefault="626A2853" w14:paraId="71FEC14F" w14:textId="6C8D3A4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BaseSalary = 50000</w:t>
      </w:r>
    </w:p>
    <w:p w:rsidR="626A2853" w:rsidP="5A541D65" w:rsidRDefault="626A2853" w14:paraId="16231987" w14:textId="79C93D8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Sample Output: </w:t>
      </w:r>
    </w:p>
    <w:p w:rsidR="626A2853" w:rsidP="5A541D65" w:rsidRDefault="626A2853" w14:paraId="011689D4" w14:textId="507DB5B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Manager Salary = 60000, Developer Salary = 55000</w:t>
      </w:r>
    </w:p>
    <w:p w:rsidR="626A2853" w:rsidP="5A541D65" w:rsidRDefault="626A2853" w14:paraId="3041D1CB" w14:textId="6F63DA6A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57344A94" w14:textId="6568B7A7">
      <w:pPr>
        <w:spacing w:before="0" w:beforeAutospacing="off" w:after="200" w:afterAutospacing="off" w:line="276" w:lineRule="auto"/>
      </w:pPr>
      <w:r w:rsidRPr="5A541D65" w:rsidR="626A285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626A2853" w:rsidP="5A541D65" w:rsidRDefault="626A2853" w14:paraId="01A87CC6" w14:textId="28F1458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Level-2 Problem 1: Online Shopping Cart System</w:t>
      </w:r>
    </w:p>
    <w:p w:rsidR="626A2853" w:rsidP="5A541D65" w:rsidRDefault="626A2853" w14:paraId="6A90AF7A" w14:textId="7586C53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626A2853" w:rsidP="5A541D65" w:rsidRDefault="626A2853" w14:paraId="5037F039" w14:textId="72A346A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An e-commerce platform needs a flexible cart system where different product types calculate discounts differently.</w:t>
      </w:r>
    </w:p>
    <w:p w:rsidR="626A2853" w:rsidP="5A541D65" w:rsidRDefault="626A2853" w14:paraId="175D5A54" w14:textId="54C1C07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626A2853" w:rsidP="5A541D65" w:rsidRDefault="626A2853" w14:paraId="10191783" w14:textId="702CBFA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1. Create a base class Product with properties Name and Price.</w:t>
      </w:r>
    </w:p>
    <w:p w:rsidR="626A2853" w:rsidP="5A541D65" w:rsidRDefault="626A2853" w14:paraId="18CF8A0C" w14:textId="1BA3D3B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2. Create derived classes Electronics and Clothing.</w:t>
      </w:r>
    </w:p>
    <w:p w:rsidR="626A2853" w:rsidP="5A541D65" w:rsidRDefault="626A2853" w14:paraId="5A0D5DCF" w14:textId="5C444E7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3. Implement a virtual method CalculateDiscount().</w:t>
      </w:r>
    </w:p>
    <w:p w:rsidR="626A2853" w:rsidP="5A541D65" w:rsidRDefault="626A2853" w14:paraId="4008838C" w14:textId="08A06C3C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4. Electronics get 5% discount, Clothing gets 15% discount.</w:t>
      </w:r>
    </w:p>
    <w:p w:rsidR="626A2853" w:rsidP="5A541D65" w:rsidRDefault="626A2853" w14:paraId="57D1F2BC" w14:textId="1C7767C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5. Use encapsulation to protect price updates.</w:t>
      </w:r>
    </w:p>
    <w:p w:rsidR="626A2853" w:rsidP="5A541D65" w:rsidRDefault="626A2853" w14:paraId="1EE55CFA" w14:textId="747FEDC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626A2853" w:rsidP="5A541D65" w:rsidRDefault="626A2853" w14:paraId="002402E0" w14:textId="18E10DE6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Use private fields with public properties.</w:t>
      </w:r>
    </w:p>
    <w:p w:rsidR="626A2853" w:rsidP="5A541D65" w:rsidRDefault="626A2853" w14:paraId="660F3CED" w14:textId="4327854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Apply inheritance and method overriding.</w:t>
      </w:r>
    </w:p>
    <w:p w:rsidR="626A2853" w:rsidP="5A541D65" w:rsidRDefault="626A2853" w14:paraId="5C0D5DEA" w14:textId="24842F0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Prevent negative price assignment.</w:t>
      </w:r>
    </w:p>
    <w:p w:rsidR="626A2853" w:rsidP="5A541D65" w:rsidRDefault="626A2853" w14:paraId="500096AA" w14:textId="70E1110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626A2853" w:rsidP="5A541D65" w:rsidRDefault="626A2853" w14:paraId="154B9AE9" w14:textId="5338165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Demonstrate polymorphic behavior in cart processing.</w:t>
      </w:r>
    </w:p>
    <w:p w:rsidR="626A2853" w:rsidP="5A541D65" w:rsidRDefault="626A2853" w14:paraId="29152C66" w14:textId="5B8C342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Apply data validation inside properties.</w:t>
      </w:r>
    </w:p>
    <w:p w:rsidR="626A2853" w:rsidP="5A541D65" w:rsidRDefault="626A2853" w14:paraId="29AD7917" w14:textId="4F5F1DF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Calculate and display final price after discount.</w:t>
      </w:r>
    </w:p>
    <w:p w:rsidR="626A2853" w:rsidP="5A541D65" w:rsidRDefault="626A2853" w14:paraId="375A44D7" w14:textId="1371E62C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626A2853" w:rsidP="5A541D65" w:rsidRDefault="626A2853" w14:paraId="51B8BEFF" w14:textId="2067922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Combine encapsulation and polymorphism.</w:t>
      </w:r>
    </w:p>
    <w:p w:rsidR="626A2853" w:rsidP="5A541D65" w:rsidRDefault="626A2853" w14:paraId="422AB3BD" w14:textId="4A5E3B1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Design extensible product hierarchy.</w:t>
      </w:r>
    </w:p>
    <w:p w:rsidR="626A2853" w:rsidP="5A541D65" w:rsidRDefault="626A2853" w14:paraId="3BFD1F95" w14:textId="55163C7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Implement business logic in overridden methods.</w:t>
      </w:r>
    </w:p>
    <w:p w:rsidR="626A2853" w:rsidP="5A541D65" w:rsidRDefault="626A2853" w14:paraId="74183D7E" w14:textId="2671660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Sample Input: Electronics Price = 20000</w:t>
      </w:r>
    </w:p>
    <w:p w:rsidR="626A2853" w:rsidP="5A541D65" w:rsidRDefault="626A2853" w14:paraId="26698644" w14:textId="4FAC52FA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Sample Output: Final Price after 5% discount = 19000</w:t>
      </w:r>
    </w:p>
    <w:p w:rsidR="626A2853" w:rsidP="5A541D65" w:rsidRDefault="626A2853" w14:paraId="59015CD1" w14:textId="143E021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5A1856CC" w14:textId="41F092D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31194395" w14:textId="429711E7">
      <w:pPr>
        <w:spacing w:before="0" w:beforeAutospacing="off" w:after="200" w:afterAutospacing="off" w:line="276" w:lineRule="auto"/>
      </w:pPr>
      <w:r w:rsidRPr="5A541D65" w:rsidR="626A285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626A2853" w:rsidP="5A541D65" w:rsidRDefault="626A2853" w14:paraId="68AB9C12" w14:textId="73638D9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Level-2 Problem 2: Vehicle Rental System</w:t>
      </w:r>
    </w:p>
    <w:p w:rsidR="626A2853" w:rsidP="5A541D65" w:rsidRDefault="626A2853" w14:paraId="3F60F34E" w14:textId="4F2CE5D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626A2853" w:rsidP="5A541D65" w:rsidRDefault="626A2853" w14:paraId="0F19B821" w14:textId="4F418B1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A vehicle rental company wants a system where different vehicle types calculate rental charges differently.</w:t>
      </w:r>
    </w:p>
    <w:p w:rsidR="626A2853" w:rsidP="5A541D65" w:rsidRDefault="626A2853" w14:paraId="3E171DF6" w14:textId="02002DEA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626A2853" w:rsidP="5A541D65" w:rsidRDefault="626A2853" w14:paraId="45C9DB01" w14:textId="1CB0260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1. Create a base class Vehicle with properties Brand and RentalRatePerDay.</w:t>
      </w:r>
    </w:p>
    <w:p w:rsidR="626A2853" w:rsidP="5A541D65" w:rsidRDefault="626A2853" w14:paraId="28CBC397" w14:textId="5E57360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2. Create derived classes Car and Bike.</w:t>
      </w:r>
    </w:p>
    <w:p w:rsidR="626A2853" w:rsidP="5A541D65" w:rsidRDefault="626A2853" w14:paraId="2756B176" w14:textId="14641C5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3. Override CalculateRental(int days) method.</w:t>
      </w:r>
    </w:p>
    <w:p w:rsidR="626A2853" w:rsidP="5A541D65" w:rsidRDefault="626A2853" w14:paraId="28698FA6" w14:textId="0FB7254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4. Car adds insurance charge of 500 per rental.</w:t>
      </w:r>
    </w:p>
    <w:p w:rsidR="626A2853" w:rsidP="5A541D65" w:rsidRDefault="626A2853" w14:paraId="3FEB8543" w14:textId="55989F8C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5. Bike offers 5% discount on total rental.</w:t>
      </w:r>
    </w:p>
    <w:p w:rsidR="626A2853" w:rsidP="5A541D65" w:rsidRDefault="626A2853" w14:paraId="26904C87" w14:textId="6B245E9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626A2853" w:rsidP="5A541D65" w:rsidRDefault="626A2853" w14:paraId="5A05F860" w14:textId="7AC13A6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Use encapsulation with proper access modifiers.</w:t>
      </w:r>
    </w:p>
    <w:p w:rsidR="626A2853" w:rsidP="5A541D65" w:rsidRDefault="626A2853" w14:paraId="21B23ECD" w14:textId="21E328C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Apply runtime polymorphism.</w:t>
      </w:r>
    </w:p>
    <w:p w:rsidR="626A2853" w:rsidP="5A541D65" w:rsidRDefault="626A2853" w14:paraId="7989A5BF" w14:textId="04DB6AB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Validate number of rental days.</w:t>
      </w:r>
    </w:p>
    <w:p w:rsidR="626A2853" w:rsidP="5A541D65" w:rsidRDefault="626A2853" w14:paraId="1DCD601D" w14:textId="7379BB6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626A2853" w:rsidP="5A541D65" w:rsidRDefault="626A2853" w14:paraId="5DEBE893" w14:textId="4335334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Use base class reference to call overridden methods.</w:t>
      </w:r>
    </w:p>
    <w:p w:rsidR="626A2853" w:rsidP="5A541D65" w:rsidRDefault="626A2853" w14:paraId="7011E6A1" w14:textId="1B3680E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Implement clean class hierarchy.</w:t>
      </w:r>
    </w:p>
    <w:p w:rsidR="626A2853" w:rsidP="5A541D65" w:rsidRDefault="626A2853" w14:paraId="46F8DA71" w14:textId="32C2118C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Display final rental cost.</w:t>
      </w:r>
    </w:p>
    <w:p w:rsidR="626A2853" w:rsidP="5A541D65" w:rsidRDefault="626A2853" w14:paraId="43FB8FC4" w14:textId="78E2C0A0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626A2853" w:rsidP="5A541D65" w:rsidRDefault="626A2853" w14:paraId="5AB0DC96" w14:textId="2830FCC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Master inheritance and polymorphism.</w:t>
      </w:r>
    </w:p>
    <w:p w:rsidR="626A2853" w:rsidP="5A541D65" w:rsidRDefault="626A2853" w14:paraId="1159AAD3" w14:textId="76664FA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Implement real-world OOP scenarios.</w:t>
      </w:r>
    </w:p>
    <w:p w:rsidR="626A2853" w:rsidP="5A541D65" w:rsidRDefault="626A2853" w14:paraId="5F68004A" w14:textId="44001AAC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• Improve object-oriented design skills.</w:t>
      </w:r>
    </w:p>
    <w:p w:rsidR="626A2853" w:rsidP="5A541D65" w:rsidRDefault="626A2853" w14:paraId="105B79EF" w14:textId="28C0DCF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Sample Input: </w:t>
      </w:r>
    </w:p>
    <w:p w:rsidR="626A2853" w:rsidP="5A541D65" w:rsidRDefault="626A2853" w14:paraId="7E26D087" w14:textId="7D5D4D5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Car RentalRatePerDay = 2000, Days = 3</w:t>
      </w:r>
    </w:p>
    <w:p w:rsidR="626A2853" w:rsidP="5A541D65" w:rsidRDefault="626A2853" w14:paraId="7C875F15" w14:textId="3AA8DA8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Sample Output: </w:t>
      </w:r>
    </w:p>
    <w:p w:rsidR="626A2853" w:rsidP="5A541D65" w:rsidRDefault="626A2853" w14:paraId="3C19EE5D" w14:textId="545F2C8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Total Rental = 6500</w:t>
      </w:r>
    </w:p>
    <w:p w:rsidR="626A2853" w:rsidP="5A541D65" w:rsidRDefault="626A2853" w14:paraId="268B464A" w14:textId="1190F79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30C01D9F" w14:textId="58CA84CA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Level-2 -Problem 3: Student Result Analyzer using out Parameters</w:t>
      </w: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68651CBE" w14:textId="1CFD664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Scenario:</w:t>
      </w:r>
    </w:p>
    <w:p w:rsidR="626A2853" w:rsidP="5A541D65" w:rsidRDefault="626A2853" w14:paraId="16E930B8" w14:textId="4F9998C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A training institute maintains marks of students in three subjects. The institute wants a utility program that calculates the total marks and average marks of a student using a method. The calculated results should be returned using out parameters so that multiple values can be returned from the method.</w:t>
      </w:r>
    </w:p>
    <w:p w:rsidR="626A2853" w:rsidP="5A541D65" w:rsidRDefault="626A2853" w14:paraId="4FC4560C" w14:textId="11916C2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626A2853" w:rsidP="5A541D65" w:rsidRDefault="626A2853" w14:paraId="0DDA5BB1" w14:textId="7BC0045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Create a method CalculateResult that accepts marks of three subjects.</w:t>
      </w:r>
    </w:p>
    <w:p w:rsidR="626A2853" w:rsidP="5A541D65" w:rsidRDefault="626A2853" w14:paraId="7F03F159" w14:textId="3DEF50A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Return TotalMarks and AverageMarks using out parameters.</w:t>
      </w:r>
    </w:p>
    <w:p w:rsidR="626A2853" w:rsidP="5A541D65" w:rsidRDefault="626A2853" w14:paraId="3DD93162" w14:textId="1390D4E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Display whether the student is Pass or Fail (Pass if average &gt;= 40).</w:t>
      </w:r>
    </w:p>
    <w:p w:rsidR="626A2853" w:rsidP="5A541D65" w:rsidRDefault="626A2853" w14:paraId="727200F5" w14:textId="6FF969C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Allow testing for multiple students.</w:t>
      </w:r>
    </w:p>
    <w:p w:rsidR="626A2853" w:rsidP="5A541D65" w:rsidRDefault="626A2853" w14:paraId="5C2BEB05" w14:textId="7B01474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626A2853" w:rsidP="5A541D65" w:rsidRDefault="626A2853" w14:paraId="35055CCB" w14:textId="108391BB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The method must use out parameters to return total and average.</w:t>
      </w:r>
    </w:p>
    <w:p w:rsidR="626A2853" w:rsidP="5A541D65" w:rsidRDefault="626A2853" w14:paraId="42D2D92E" w14:textId="559D27C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No global variables should be used.</w:t>
      </w:r>
    </w:p>
    <w:p w:rsidR="626A2853" w:rsidP="5A541D65" w:rsidRDefault="626A2853" w14:paraId="2F006978" w14:textId="0DC64FA0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Input validation must ensure marks are between 0 and 100.</w:t>
      </w:r>
    </w:p>
    <w:p w:rsidR="626A2853" w:rsidP="5A541D65" w:rsidRDefault="626A2853" w14:paraId="3C3C0A97" w14:textId="75114FC0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626A2853" w:rsidP="5A541D65" w:rsidRDefault="626A2853" w14:paraId="61CE144D" w14:textId="25CCFCC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Students should design a reusable method.</w:t>
      </w:r>
    </w:p>
    <w:p w:rsidR="626A2853" w:rsidP="5A541D65" w:rsidRDefault="626A2853" w14:paraId="5BD8DACA" w14:textId="47507AFA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Output should clearly display total marks, average marks, and result status.</w:t>
      </w:r>
    </w:p>
    <w:p w:rsidR="626A2853" w:rsidP="5A541D65" w:rsidRDefault="626A2853" w14:paraId="5CC5FB9E" w14:textId="14F405D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626A2853" w:rsidP="5A541D65" w:rsidRDefault="626A2853" w14:paraId="4E203454" w14:textId="0C01458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understand how out parameters allow returning multiple values from a method and how they are used in real-world scenarios.</w:t>
      </w:r>
    </w:p>
    <w:p w:rsidR="626A2853" w:rsidP="5A541D65" w:rsidRDefault="626A2853" w14:paraId="08ED429C" w14:textId="25A11F59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35812216" w14:textId="23883A26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2ACE4F74" w14:textId="5F7E68E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2042485A" w14:textId="6BBE6E4C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09C7C148" w14:textId="606C2C7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7B66B90F" w14:textId="4B19CC7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40A1FBFC" w14:textId="6D52AF4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6F0804CC" w14:textId="4E69C749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Problem 4: E</w:t>
      </w:r>
      <w:r w:rsidRPr="5A541D65" w:rsidR="626A2853">
        <w:rPr>
          <w:rFonts w:ascii="Cambria Math" w:hAnsi="Cambria Math" w:eastAsia="Cambria Math" w:cs="Cambria Math"/>
          <w:b w:val="1"/>
          <w:bCs w:val="1"/>
          <w:noProof w:val="0"/>
          <w:sz w:val="24"/>
          <w:szCs w:val="24"/>
          <w:lang w:val="en-US"/>
        </w:rPr>
        <w:t>‑</w:t>
      </w: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Commerce Order Calculator using Optional Parameters (Level</w:t>
      </w:r>
      <w:r w:rsidRPr="5A541D65" w:rsidR="626A2853">
        <w:rPr>
          <w:rFonts w:ascii="Cambria Math" w:hAnsi="Cambria Math" w:eastAsia="Cambria Math" w:cs="Cambria Math"/>
          <w:b w:val="1"/>
          <w:bCs w:val="1"/>
          <w:noProof w:val="0"/>
          <w:sz w:val="24"/>
          <w:szCs w:val="24"/>
          <w:lang w:val="en-US"/>
        </w:rPr>
        <w:t>‑</w:t>
      </w: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2)</w:t>
      </w:r>
    </w:p>
    <w:p w:rsidR="626A2853" w:rsidP="5A541D65" w:rsidRDefault="626A2853" w14:paraId="1BF9144E" w14:textId="30427A9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626A2853" w:rsidP="5A541D65" w:rsidRDefault="626A2853" w14:paraId="08FB47DE" w14:textId="2461627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An online shopping platform calculates the final price of an order. The system allows optional discounts and shipping charges. If a discount or shipping charge is not provided, default values should be used.</w:t>
      </w:r>
    </w:p>
    <w:p w:rsidR="626A2853" w:rsidP="5A541D65" w:rsidRDefault="626A2853" w14:paraId="0D0F3741" w14:textId="45EFE1C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626A2853" w:rsidP="5A541D65" w:rsidRDefault="626A2853" w14:paraId="325A0404" w14:textId="7CB05FE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Create a method CalculateFinalAmount that accepts product price and quantity.</w:t>
      </w:r>
    </w:p>
    <w:p w:rsidR="626A2853" w:rsidP="5A541D65" w:rsidRDefault="626A2853" w14:paraId="4C2D00A1" w14:textId="52720A9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Include optional parameters for discount percentage and shipping charge.</w:t>
      </w:r>
    </w:p>
    <w:p w:rsidR="626A2853" w:rsidP="5A541D65" w:rsidRDefault="626A2853" w14:paraId="3118D90F" w14:textId="2AF91F6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Default discount should be 0% and default shipping charge should be 50.</w:t>
      </w:r>
    </w:p>
    <w:p w:rsidR="626A2853" w:rsidP="5A541D65" w:rsidRDefault="626A2853" w14:paraId="3C392A89" w14:textId="208AD34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Display the final payable amount.</w:t>
      </w:r>
    </w:p>
    <w:p w:rsidR="626A2853" w:rsidP="5A541D65" w:rsidRDefault="626A2853" w14:paraId="4734DE15" w14:textId="63B25AD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626A2853" w:rsidP="5A541D65" w:rsidRDefault="626A2853" w14:paraId="408D5366" w14:textId="275B8B9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Optional parameters must be implemented in the method signature.</w:t>
      </w:r>
    </w:p>
    <w:p w:rsidR="626A2853" w:rsidP="5A541D65" w:rsidRDefault="626A2853" w14:paraId="69ABFDFA" w14:textId="125305B6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Discount should be applied before adding shipping charges.</w:t>
      </w:r>
    </w:p>
    <w:p w:rsidR="626A2853" w:rsidP="5A541D65" w:rsidRDefault="626A2853" w14:paraId="173E6187" w14:textId="465EC2A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Method should be flexible enough to work with or without optional values.</w:t>
      </w:r>
    </w:p>
    <w:p w:rsidR="626A2853" w:rsidP="5A541D65" w:rsidRDefault="626A2853" w14:paraId="64CFE33D" w14:textId="68AB13C7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626A2853" w:rsidP="5A541D65" w:rsidRDefault="626A2853" w14:paraId="20B347B4" w14:textId="2CD28C0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Students should call the method with different combinations of parameters.</w:t>
      </w:r>
    </w:p>
    <w:p w:rsidR="626A2853" w:rsidP="5A541D65" w:rsidRDefault="626A2853" w14:paraId="282CE43A" w14:textId="007F88B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Output should clearly show subtotal, discount applied, and final amount.</w:t>
      </w:r>
    </w:p>
    <w:p w:rsidR="626A2853" w:rsidP="5A541D65" w:rsidRDefault="626A2853" w14:paraId="72E73C10" w14:textId="72FBA289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626A2853" w:rsidP="5A541D65" w:rsidRDefault="626A2853" w14:paraId="6BB77933" w14:textId="07AF90A2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learn how optional parameters simplify method calls and reduce method overloading when default values are required.</w:t>
      </w:r>
    </w:p>
    <w:p w:rsidR="626A2853" w:rsidP="5A541D65" w:rsidRDefault="626A2853" w14:paraId="151B2EDE" w14:textId="54618FE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137CE42D" w14:textId="535D609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621B92D8" w14:textId="23661CB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436438DB" w14:textId="02169FD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35E5FFD0" w14:textId="51D07D6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6657333D" w14:textId="1E20AEC0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18E321E9" w14:textId="1BA4BF8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626A2853" w:rsidP="5A541D65" w:rsidRDefault="626A2853" w14:paraId="648CDF27" w14:textId="72A077D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5A541D65" w:rsidP="5A541D65" w:rsidRDefault="5A541D65" w14:paraId="7DFD6EDA" w14:textId="76F478E6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626A2853" w:rsidP="5A541D65" w:rsidRDefault="626A2853" w14:paraId="0C0111B9" w14:textId="0DA1B47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Problem 5: Recursive Power Calculator (Level-2)</w:t>
      </w:r>
    </w:p>
    <w:p w:rsidR="626A2853" w:rsidP="5A541D65" w:rsidRDefault="626A2853" w14:paraId="36A572FB" w14:textId="32D4C0B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626A2853" w:rsidP="5A541D65" w:rsidRDefault="626A2853" w14:paraId="54C0001C" w14:textId="2BDF653C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A scientific calculator application needs a feature to compute the power of a number (for example, 2^5). Instead of using built-in functions, the development team wants to implement the logic using recursion so that students clearly understand how a problem can be broken down into smaller subproblems.</w:t>
      </w:r>
    </w:p>
    <w:p w:rsidR="626A2853" w:rsidP="5A541D65" w:rsidRDefault="626A2853" w14:paraId="36F62437" w14:textId="7CA0ED59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626A2853" w:rsidP="5A541D65" w:rsidRDefault="626A2853" w14:paraId="4EE012ED" w14:textId="195A618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Create a recursive method CalculatePower that accepts base and exponent.</w:t>
      </w:r>
    </w:p>
    <w:p w:rsidR="626A2853" w:rsidP="5A541D65" w:rsidRDefault="626A2853" w14:paraId="08D8D1A5" w14:textId="4D8635F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The method should compute base^exponent using recursion.</w:t>
      </w:r>
    </w:p>
    <w:p w:rsidR="626A2853" w:rsidP="5A541D65" w:rsidRDefault="626A2853" w14:paraId="757D993C" w14:textId="11473EB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Display the final calculated result.</w:t>
      </w:r>
    </w:p>
    <w:p w:rsidR="626A2853" w:rsidP="5A541D65" w:rsidRDefault="626A2853" w14:paraId="5A91B1E2" w14:textId="0C5CC4A4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626A2853" w:rsidP="5A541D65" w:rsidRDefault="626A2853" w14:paraId="41A3E183" w14:textId="5B789B51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The solution must use recursion (loops are not allowed).</w:t>
      </w:r>
    </w:p>
    <w:p w:rsidR="626A2853" w:rsidP="5A541D65" w:rsidRDefault="626A2853" w14:paraId="22A92896" w14:textId="75E298F8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The base case must properly stop recursion when exponent becomes 0.</w:t>
      </w:r>
    </w:p>
    <w:p w:rsidR="626A2853" w:rsidP="5A541D65" w:rsidRDefault="626A2853" w14:paraId="3D4DE42A" w14:textId="59BFC82C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The program should handle positive integer exponents only.</w:t>
      </w:r>
    </w:p>
    <w:p w:rsidR="626A2853" w:rsidP="5A541D65" w:rsidRDefault="626A2853" w14:paraId="1947597F" w14:textId="639E135E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626A2853" w:rsidP="5A541D65" w:rsidRDefault="626A2853" w14:paraId="5D798B1B" w14:textId="7844D05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Students should clearly demonstrate the recursive call flow.</w:t>
      </w:r>
    </w:p>
    <w:p w:rsidR="626A2853" w:rsidP="5A541D65" w:rsidRDefault="626A2853" w14:paraId="6111A701" w14:textId="332F5FA5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Program output should display the base, exponent, and computed result.</w:t>
      </w:r>
    </w:p>
    <w:p w:rsidR="626A2853" w:rsidP="5A541D65" w:rsidRDefault="626A2853" w14:paraId="697DF32D" w14:textId="3DEC7A83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626A2853" w:rsidP="5A541D65" w:rsidRDefault="626A2853" w14:paraId="4B4851C5" w14:textId="33A5BAEF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understand how recursion works using mathematical problems such as power calculation and how base cases prevent infinite recursion.</w:t>
      </w:r>
    </w:p>
    <w:p w:rsidR="626A2853" w:rsidP="5A541D65" w:rsidRDefault="626A2853" w14:paraId="53084366" w14:textId="2353F1AD">
      <w:pPr>
        <w:spacing w:before="0" w:beforeAutospacing="off" w:after="200" w:afterAutospacing="off" w:line="276" w:lineRule="auto"/>
      </w:pPr>
      <w:r w:rsidRPr="5A541D65" w:rsidR="626A2853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5A541D65" w:rsidP="5A541D65" w:rsidRDefault="5A541D65" w14:paraId="5765EC0A" w14:textId="05498818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A541D65" w:rsidP="5A541D65" w:rsidRDefault="5A541D65" w14:paraId="5EE3F414" w14:textId="6C64C7BA">
      <w:pPr>
        <w:rPr>
          <w:rFonts w:ascii="Verdana" w:hAnsi="Verdana"/>
          <w:sz w:val="24"/>
          <w:szCs w:val="24"/>
        </w:rPr>
      </w:pPr>
    </w:p>
    <w:sectPr w:rsidR="00BF618D" w:rsidSect="00E6501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95416766">
    <w:abstractNumId w:val="8"/>
  </w:num>
  <w:num w:numId="2" w16cid:durableId="173349559">
    <w:abstractNumId w:val="6"/>
  </w:num>
  <w:num w:numId="3" w16cid:durableId="1200434507">
    <w:abstractNumId w:val="5"/>
  </w:num>
  <w:num w:numId="4" w16cid:durableId="1717772176">
    <w:abstractNumId w:val="4"/>
  </w:num>
  <w:num w:numId="5" w16cid:durableId="1621033433">
    <w:abstractNumId w:val="7"/>
  </w:num>
  <w:num w:numId="6" w16cid:durableId="1099449313">
    <w:abstractNumId w:val="3"/>
  </w:num>
  <w:num w:numId="7" w16cid:durableId="425422018">
    <w:abstractNumId w:val="2"/>
  </w:num>
  <w:num w:numId="8" w16cid:durableId="1454443410">
    <w:abstractNumId w:val="1"/>
  </w:num>
  <w:num w:numId="9" w16cid:durableId="17913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A3E"/>
    <w:rsid w:val="00AA1D8D"/>
    <w:rsid w:val="00B47730"/>
    <w:rsid w:val="00BF618D"/>
    <w:rsid w:val="00CB0664"/>
    <w:rsid w:val="00E65017"/>
    <w:rsid w:val="00FC693F"/>
    <w:rsid w:val="03C0F120"/>
    <w:rsid w:val="195A47EA"/>
    <w:rsid w:val="3F52BABF"/>
    <w:rsid w:val="5A541D65"/>
    <w:rsid w:val="5C2070C6"/>
    <w:rsid w:val="5F8BDF2D"/>
    <w:rsid w:val="626A2853"/>
    <w:rsid w:val="7349DFC4"/>
    <w:rsid w:val="7E02DF78"/>
    <w:rsid w:val="7EF8F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3DF"/>
  <w14:defaultImageDpi w14:val="300"/>
  <w15:docId w15:val="{50396440-7EA3-45A0-8E08-DE443B7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 Kishore</lastModifiedBy>
  <revision>5</revision>
  <dcterms:created xsi:type="dcterms:W3CDTF">2013-12-23T23:15:00.0000000Z</dcterms:created>
  <dcterms:modified xsi:type="dcterms:W3CDTF">2026-03-12T10:00:56.4643498Z</dcterms:modified>
  <category/>
</coreProperties>
</file>