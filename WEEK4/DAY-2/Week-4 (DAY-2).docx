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9237B" w:rsidP="34A1487C" w:rsidRDefault="0049237B" w14:paraId="5C5BB934" w14:textId="0602AE89">
      <w:pPr>
        <w:jc w:val="center"/>
        <w:rPr>
          <w:rFonts w:ascii="Verdana" w:hAnsi="Verdana" w:eastAsia="Verdana"/>
          <w:b w:val="1"/>
          <w:bCs w:val="1"/>
          <w:sz w:val="28"/>
          <w:szCs w:val="28"/>
        </w:rPr>
      </w:pPr>
      <w:r w:rsidRPr="1543C62E" w:rsidR="0049237B">
        <w:rPr>
          <w:rFonts w:ascii="Verdana" w:hAnsi="Verdana" w:eastAsia="Verdana"/>
          <w:b w:val="1"/>
          <w:bCs w:val="1"/>
          <w:sz w:val="28"/>
          <w:szCs w:val="28"/>
        </w:rPr>
        <w:t>DAY-</w:t>
      </w:r>
      <w:r w:rsidRPr="1543C62E" w:rsidR="7CDEC008">
        <w:rPr>
          <w:rFonts w:ascii="Verdana" w:hAnsi="Verdana" w:eastAsia="Verdana"/>
          <w:b w:val="1"/>
          <w:bCs w:val="1"/>
          <w:sz w:val="28"/>
          <w:szCs w:val="28"/>
        </w:rPr>
        <w:t>2</w:t>
      </w:r>
      <w:r w:rsidRPr="1543C62E" w:rsidR="0049237B">
        <w:rPr>
          <w:rFonts w:ascii="Verdana" w:hAnsi="Verdana" w:eastAsia="Verdana"/>
          <w:b w:val="1"/>
          <w:bCs w:val="1"/>
          <w:sz w:val="28"/>
          <w:szCs w:val="28"/>
        </w:rPr>
        <w:t xml:space="preserve"> Hands On</w:t>
      </w:r>
      <w:r>
        <w:br/>
      </w:r>
      <w:r>
        <w:br/>
      </w:r>
      <w:r w:rsidR="0049237B">
        <w:drawing>
          <wp:inline wp14:editId="3003C4FC" wp14:anchorId="6C0EBAC4">
            <wp:extent cx="6871970" cy="960120"/>
            <wp:effectExtent l="0" t="0" r="0" b="0"/>
            <wp:docPr id="138051024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97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FF" w:rsidP="1543C62E" w:rsidRDefault="00356CFF" w14:paraId="2D71BB0C" w14:textId="4350E96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356CFF" w:rsidP="1543C62E" w:rsidRDefault="00356CFF" w14:paraId="7C69C7D6" w14:textId="03F452A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543C62E" w:rsidR="043B58B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Level-2 Problem 1: Transactions and Trigger Implementation</w:t>
      </w:r>
    </w:p>
    <w:p w:rsidR="00356CFF" w:rsidP="1543C62E" w:rsidRDefault="00356CFF" w14:paraId="18A9A908" w14:textId="18674CF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</w:p>
    <w:p w:rsidR="00356CFF" w:rsidP="1543C62E" w:rsidRDefault="00356CFF" w14:paraId="033FEF4B" w14:textId="2A65EC4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 retail company wants to ensure stock consistency while placing orders. Whenever an order is placed, stock should reduce automatically and transaction should rollback if stock is insufficient.</w:t>
      </w:r>
    </w:p>
    <w:p w:rsidR="00356CFF" w:rsidP="1543C62E" w:rsidRDefault="00356CFF" w14:paraId="5C3AC599" w14:textId="5313D64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356CFF" w:rsidP="1543C62E" w:rsidRDefault="00356CFF" w14:paraId="2E491C0D" w14:textId="3EA2006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📌</w:t>
      </w:r>
      <w:r w:rsidRPr="1543C62E" w:rsidR="043B58B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 </w:t>
      </w:r>
    </w:p>
    <w:p w:rsidR="00356CFF" w:rsidP="1543C62E" w:rsidRDefault="00356CFF" w14:paraId="2851EB49" w14:textId="0AFE662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Write a transaction to insert data into orders and order_items tables.</w:t>
      </w:r>
    </w:p>
    <w:p w:rsidR="00356CFF" w:rsidP="1543C62E" w:rsidRDefault="00356CFF" w14:paraId="276561B6" w14:textId="132B31A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Check stock availability before confirming order.</w:t>
      </w:r>
    </w:p>
    <w:p w:rsidR="00356CFF" w:rsidP="1543C62E" w:rsidRDefault="00356CFF" w14:paraId="7231F7B5" w14:textId="0C9FAAE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Create a trigger to reduce stock quantity after order insertion.</w:t>
      </w:r>
    </w:p>
    <w:p w:rsidR="00356CFF" w:rsidP="1543C62E" w:rsidRDefault="00356CFF" w14:paraId="542E4DA8" w14:textId="42F9B58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Rollback transaction if stock quantity is insufficient.</w:t>
      </w:r>
    </w:p>
    <w:p w:rsidR="00356CFF" w:rsidP="1543C62E" w:rsidRDefault="00356CFF" w14:paraId="46B2550E" w14:textId="65FBF7E6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356CFF" w:rsidP="1543C62E" w:rsidRDefault="00356CFF" w14:paraId="70549591" w14:textId="4AA0F85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🛠️</w:t>
      </w:r>
      <w:r w:rsidRPr="1543C62E" w:rsidR="043B58B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Technical Constraints </w:t>
      </w:r>
    </w:p>
    <w:p w:rsidR="00356CFF" w:rsidP="1543C62E" w:rsidRDefault="00356CFF" w14:paraId="4285C617" w14:textId="7F092C9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explicit transactions (BEGIN TRANSACTION, COMMIT, ROLLBACK).</w:t>
      </w:r>
    </w:p>
    <w:p w:rsidR="00356CFF" w:rsidP="1543C62E" w:rsidRDefault="00356CFF" w14:paraId="4F9E14CB" w14:textId="0CCE7AF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Trigger must handle multiple rows.</w:t>
      </w:r>
    </w:p>
    <w:p w:rsidR="00356CFF" w:rsidP="1543C62E" w:rsidRDefault="00356CFF" w14:paraId="3755F195" w14:textId="4D6E736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Do not allow negative stock values.</w:t>
      </w:r>
    </w:p>
    <w:p w:rsidR="00356CFF" w:rsidP="1543C62E" w:rsidRDefault="00356CFF" w14:paraId="4789140E" w14:textId="3CC5C2BF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Maintain referential integrity.</w:t>
      </w:r>
    </w:p>
    <w:p w:rsidR="00356CFF" w:rsidP="1543C62E" w:rsidRDefault="00356CFF" w14:paraId="2CA459F4" w14:textId="0D7E188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</w:t>
      </w:r>
    </w:p>
    <w:p w:rsidR="00356CFF" w:rsidP="1543C62E" w:rsidRDefault="00356CFF" w14:paraId="70F56F1B" w14:textId="101C4BF1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Successful implementation of ACID properties.</w:t>
      </w:r>
    </w:p>
    <w:p w:rsidR="00356CFF" w:rsidP="1543C62E" w:rsidRDefault="00356CFF" w14:paraId="1918F43A" w14:textId="554A80BF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Automatic stock update using trigger.</w:t>
      </w:r>
    </w:p>
    <w:p w:rsidR="00356CFF" w:rsidP="1543C62E" w:rsidRDefault="00356CFF" w14:paraId="36BC742B" w14:textId="206C04D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Proper rollback mechanism in failure scenarios.</w:t>
      </w:r>
    </w:p>
    <w:p w:rsidR="00356CFF" w:rsidP="1543C62E" w:rsidRDefault="00356CFF" w14:paraId="5FA1DE24" w14:textId="149EFD8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356CFF" w:rsidP="1543C62E" w:rsidRDefault="00356CFF" w14:paraId="48E1C158" w14:textId="3312A58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🎯</w:t>
      </w:r>
      <w:r w:rsidRPr="1543C62E" w:rsidR="043B58B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Learning Outcome </w:t>
      </w:r>
    </w:p>
    <w:p w:rsidR="00356CFF" w:rsidP="1543C62E" w:rsidRDefault="00356CFF" w14:paraId="0F1869D3" w14:textId="77B14E3F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Understand transaction management.</w:t>
      </w:r>
    </w:p>
    <w:p w:rsidR="00356CFF" w:rsidP="1543C62E" w:rsidRDefault="00356CFF" w14:paraId="03905B3F" w14:textId="5991339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Learn trigger-based automation.</w:t>
      </w:r>
    </w:p>
    <w:p w:rsidR="00356CFF" w:rsidP="1543C62E" w:rsidRDefault="00356CFF" w14:paraId="11BB1435" w14:textId="0310221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43C62E" w:rsidR="043B58B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Implement real-world stock control logic.</w:t>
      </w:r>
    </w:p>
    <w:p w:rsidR="00356CFF" w:rsidRDefault="00356CFF" w14:paraId="4CB0D0EF" w14:textId="2D0F10EC"/>
    <w:p w:rsidR="00356CFF" w:rsidRDefault="00A94CC5" w14:paraId="364C3DA9" w14:textId="69A79919">
      <w:r w:rsidRPr="794CA0D5" w:rsidR="00A94CC5">
        <w:rPr>
          <w:rFonts w:ascii="Verdana" w:hAnsi="Verdana" w:eastAsia="Verdana"/>
          <w:b w:val="1"/>
          <w:bCs w:val="1"/>
          <w:sz w:val="28"/>
          <w:szCs w:val="28"/>
        </w:rPr>
        <w:t>Level-2</w:t>
      </w:r>
      <w:r w:rsidRPr="794CA0D5" w:rsidR="00A94CC5">
        <w:rPr>
          <w:rFonts w:ascii="Verdana" w:hAnsi="Verdana" w:eastAsia="Verdana"/>
          <w:b w:val="1"/>
          <w:bCs w:val="1"/>
          <w:sz w:val="28"/>
          <w:szCs w:val="28"/>
        </w:rPr>
        <w:t xml:space="preserve"> Problem </w:t>
      </w:r>
      <w:r w:rsidRPr="794CA0D5" w:rsidR="4ECE947C">
        <w:rPr>
          <w:rFonts w:ascii="Verdana" w:hAnsi="Verdana" w:eastAsia="Verdana"/>
          <w:b w:val="1"/>
          <w:bCs w:val="1"/>
          <w:sz w:val="28"/>
          <w:szCs w:val="28"/>
        </w:rPr>
        <w:t>2</w:t>
      </w:r>
      <w:r w:rsidRPr="794CA0D5" w:rsidR="00A94CC5">
        <w:rPr>
          <w:rFonts w:ascii="Verdana" w:hAnsi="Verdana" w:eastAsia="Verdana"/>
          <w:b w:val="1"/>
          <w:bCs w:val="1"/>
          <w:sz w:val="28"/>
          <w:szCs w:val="28"/>
        </w:rPr>
        <w:t>: Atomic Order Cancellation with SAVEPOINT</w:t>
      </w:r>
    </w:p>
    <w:p w:rsidR="00356CFF" w:rsidRDefault="00A94CC5" w14:paraId="25E65842" w14:textId="77777777">
      <w:r>
        <w:rPr>
          <w:rFonts w:ascii="Verdana" w:hAnsi="Verdana" w:eastAsia="Verdana"/>
          <w:b/>
          <w:sz w:val="24"/>
        </w:rPr>
        <w:t>Scenario</w:t>
      </w:r>
    </w:p>
    <w:p w:rsidR="00356CFF" w:rsidRDefault="00A94CC5" w14:paraId="10D4A9FB" w14:textId="77777777">
      <w:r>
        <w:rPr>
          <w:rFonts w:ascii="Verdana" w:hAnsi="Verdana" w:eastAsia="Verdana"/>
          <w:sz w:val="24"/>
        </w:rPr>
        <w:t>When cancelling an order, system must restore stock quantities and update order_status to Rejected (3). All actions must be atomic.</w:t>
      </w:r>
    </w:p>
    <w:p w:rsidR="0049237B" w:rsidP="0049237B" w:rsidRDefault="0049237B" w14:paraId="01AA1CCA" w14:textId="77777777">
      <w:pPr>
        <w:rPr>
          <w:rFonts w:ascii="Verdana" w:hAnsi="Verdana" w:eastAsia="Verdana"/>
          <w:b/>
          <w:sz w:val="24"/>
        </w:rPr>
      </w:pPr>
      <w:r w:rsidRPr="003F794F">
        <w:rPr>
          <w:rFonts w:ascii="Segoe UI Emoji" w:hAnsi="Segoe UI Emoji" w:eastAsia="Verdana" w:cs="Segoe UI Emoji"/>
          <w:b/>
          <w:bCs/>
          <w:sz w:val="24"/>
        </w:rPr>
        <w:t>📌</w:t>
      </w:r>
      <w:r w:rsidRPr="003F794F">
        <w:rPr>
          <w:rFonts w:ascii="Verdana" w:hAnsi="Verdana" w:eastAsia="Verdana"/>
          <w:b/>
          <w:bCs/>
          <w:sz w:val="24"/>
        </w:rPr>
        <w:t xml:space="preserve"> Requirements</w:t>
      </w:r>
      <w:r w:rsidRPr="003F794F">
        <w:rPr>
          <w:rFonts w:ascii="Verdana" w:hAnsi="Verdana" w:eastAsia="Verdana"/>
          <w:b/>
          <w:sz w:val="24"/>
        </w:rPr>
        <w:t xml:space="preserve"> </w:t>
      </w:r>
    </w:p>
    <w:p w:rsidR="00356CFF" w:rsidRDefault="00A94CC5" w14:paraId="438C403F" w14:textId="77777777">
      <w:r>
        <w:rPr>
          <w:rFonts w:ascii="Verdana" w:hAnsi="Verdana" w:eastAsia="Verdana"/>
          <w:sz w:val="24"/>
        </w:rPr>
        <w:t>- Begin a transaction when cancelling an order.</w:t>
      </w:r>
    </w:p>
    <w:p w:rsidR="00356CFF" w:rsidRDefault="00A94CC5" w14:paraId="768990A4" w14:textId="77777777">
      <w:r>
        <w:rPr>
          <w:rFonts w:ascii="Verdana" w:hAnsi="Verdana" w:eastAsia="Verdana"/>
          <w:sz w:val="24"/>
        </w:rPr>
        <w:t>- Restore stock quantities based on order_items.</w:t>
      </w:r>
    </w:p>
    <w:p w:rsidR="00356CFF" w:rsidRDefault="00A94CC5" w14:paraId="167EE907" w14:textId="77777777">
      <w:r>
        <w:rPr>
          <w:rFonts w:ascii="Verdana" w:hAnsi="Verdana" w:eastAsia="Verdana"/>
          <w:sz w:val="24"/>
        </w:rPr>
        <w:t>- Update order_status to 3.</w:t>
      </w:r>
    </w:p>
    <w:p w:rsidR="00356CFF" w:rsidRDefault="00A94CC5" w14:paraId="1DBE785A" w14:textId="77777777">
      <w:r>
        <w:rPr>
          <w:rFonts w:ascii="Verdana" w:hAnsi="Verdana" w:eastAsia="Verdana"/>
          <w:sz w:val="24"/>
        </w:rPr>
        <w:t>- Use SAVEPOINT before stock restoration.</w:t>
      </w:r>
    </w:p>
    <w:p w:rsidR="00356CFF" w:rsidRDefault="00A94CC5" w14:paraId="2F1BE120" w14:textId="77777777">
      <w:r>
        <w:rPr>
          <w:rFonts w:ascii="Verdana" w:hAnsi="Verdana" w:eastAsia="Verdana"/>
          <w:sz w:val="24"/>
        </w:rPr>
        <w:t>- If stock restoration fails, rollback to SAVEPOINT.</w:t>
      </w:r>
    </w:p>
    <w:p w:rsidR="00356CFF" w:rsidRDefault="00A94CC5" w14:paraId="5B984697" w14:textId="2503B005">
      <w:r>
        <w:rPr>
          <w:rFonts w:ascii="Verdana" w:hAnsi="Verdana" w:eastAsia="Verdana"/>
          <w:sz w:val="24"/>
        </w:rPr>
        <w:t>- Commit transaction only if all operations succeed.</w:t>
      </w:r>
      <w:r w:rsidR="0049237B">
        <w:rPr>
          <w:rFonts w:ascii="Verdana" w:hAnsi="Verdana" w:eastAsia="Verdana"/>
          <w:sz w:val="24"/>
        </w:rPr>
        <w:br/>
      </w:r>
    </w:p>
    <w:p w:rsidR="0049237B" w:rsidRDefault="0049237B" w14:paraId="2A473978" w14:textId="77777777">
      <w:pPr>
        <w:rPr>
          <w:rFonts w:ascii="Verdana" w:hAnsi="Verdana" w:eastAsia="Verdana"/>
          <w:b/>
          <w:sz w:val="24"/>
        </w:rPr>
      </w:pPr>
      <w:r w:rsidRPr="0049237B">
        <w:rPr>
          <w:rFonts w:ascii="Segoe UI Emoji" w:hAnsi="Segoe UI Emoji" w:eastAsia="Verdana" w:cs="Segoe UI Emoji"/>
          <w:b/>
          <w:sz w:val="24"/>
        </w:rPr>
        <w:t>🛠️</w:t>
      </w:r>
      <w:r w:rsidRPr="0049237B">
        <w:rPr>
          <w:rFonts w:ascii="Verdana" w:hAnsi="Verdana" w:eastAsia="Verdana"/>
          <w:b/>
          <w:sz w:val="24"/>
        </w:rPr>
        <w:t xml:space="preserve"> </w:t>
      </w:r>
      <w:r w:rsidRPr="0049237B">
        <w:rPr>
          <w:rFonts w:ascii="Verdana" w:hAnsi="Verdana" w:eastAsia="Verdana"/>
          <w:b/>
          <w:bCs/>
          <w:sz w:val="24"/>
        </w:rPr>
        <w:t>Technical Constraints</w:t>
      </w:r>
      <w:r w:rsidRPr="0049237B">
        <w:rPr>
          <w:rFonts w:ascii="Verdana" w:hAnsi="Verdana" w:eastAsia="Verdana"/>
          <w:b/>
          <w:sz w:val="24"/>
        </w:rPr>
        <w:t xml:space="preserve"> </w:t>
      </w:r>
    </w:p>
    <w:p w:rsidR="00356CFF" w:rsidRDefault="00A94CC5" w14:paraId="4CA2D7FB" w14:textId="5D128362">
      <w:r>
        <w:rPr>
          <w:rFonts w:ascii="Verdana" w:hAnsi="Verdana" w:eastAsia="Verdana"/>
          <w:sz w:val="24"/>
        </w:rPr>
        <w:t>- Use BEGIN TRANSACTION.</w:t>
      </w:r>
    </w:p>
    <w:p w:rsidR="00356CFF" w:rsidRDefault="00A94CC5" w14:paraId="1E449493" w14:textId="77777777">
      <w:r>
        <w:rPr>
          <w:rFonts w:ascii="Verdana" w:hAnsi="Verdana" w:eastAsia="Verdana"/>
          <w:sz w:val="24"/>
        </w:rPr>
        <w:t>- Use SAVE TRANSACTION (SAVEPOINT).</w:t>
      </w:r>
    </w:p>
    <w:p w:rsidR="00356CFF" w:rsidRDefault="00A94CC5" w14:paraId="48047D74" w14:textId="77777777">
      <w:r>
        <w:rPr>
          <w:rFonts w:ascii="Verdana" w:hAnsi="Verdana" w:eastAsia="Verdana"/>
          <w:sz w:val="24"/>
        </w:rPr>
        <w:t>- Use TRY…CATCH with custom error handling.</w:t>
      </w:r>
    </w:p>
    <w:p w:rsidR="00356CFF" w:rsidRDefault="00A94CC5" w14:paraId="6F4DB1DD" w14:textId="79B212CD">
      <w:r>
        <w:rPr>
          <w:rFonts w:ascii="Verdana" w:hAnsi="Verdana" w:eastAsia="Verdana"/>
          <w:sz w:val="24"/>
        </w:rPr>
        <w:t>- Use COMMIT and ROLLBACK appropriately.</w:t>
      </w:r>
      <w:r w:rsidR="0049237B">
        <w:rPr>
          <w:rFonts w:ascii="Verdana" w:hAnsi="Verdana" w:eastAsia="Verdana"/>
          <w:sz w:val="24"/>
        </w:rPr>
        <w:br/>
      </w:r>
    </w:p>
    <w:p w:rsidR="00356CFF" w:rsidRDefault="00A94CC5" w14:paraId="12AD6C9D" w14:textId="77777777">
      <w:r>
        <w:rPr>
          <w:rFonts w:ascii="Verdana" w:hAnsi="Verdana" w:eastAsia="Verdana"/>
          <w:b/>
          <w:sz w:val="24"/>
        </w:rPr>
        <w:t>Expectations</w:t>
      </w:r>
    </w:p>
    <w:p w:rsidR="00356CFF" w:rsidRDefault="00A94CC5" w14:paraId="222C8A4B" w14:textId="77777777">
      <w:r>
        <w:rPr>
          <w:rFonts w:ascii="Verdana" w:hAnsi="Verdana" w:eastAsia="Verdana"/>
          <w:sz w:val="24"/>
        </w:rPr>
        <w:t>- Proper use of SAVEPOINT.</w:t>
      </w:r>
    </w:p>
    <w:p w:rsidR="00356CFF" w:rsidRDefault="00A94CC5" w14:paraId="21C22F1F" w14:textId="77777777">
      <w:r>
        <w:rPr>
          <w:rFonts w:ascii="Verdana" w:hAnsi="Verdana" w:eastAsia="Verdana"/>
          <w:sz w:val="24"/>
        </w:rPr>
        <w:t>- Atomic and consistent transaction handling.</w:t>
      </w:r>
    </w:p>
    <w:p w:rsidR="00356CFF" w:rsidRDefault="00A94CC5" w14:paraId="319683DE" w14:textId="77777777">
      <w:r>
        <w:rPr>
          <w:rFonts w:ascii="Verdana" w:hAnsi="Verdana" w:eastAsia="Verdana"/>
          <w:sz w:val="24"/>
        </w:rPr>
        <w:t>- Accurate stock restoration.</w:t>
      </w:r>
    </w:p>
    <w:p w:rsidRPr="0049237B" w:rsidR="0049237B" w:rsidRDefault="00A94CC5" w14:paraId="72B07380" w14:textId="26F2E5D4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- Robust error management.</w:t>
      </w:r>
    </w:p>
    <w:p w:rsidR="0049237B" w:rsidRDefault="0049237B" w14:paraId="5BF6D269" w14:textId="77777777">
      <w:pPr>
        <w:rPr>
          <w:rFonts w:ascii="Verdana" w:hAnsi="Verdana" w:eastAsia="Verdana"/>
          <w:b/>
          <w:sz w:val="24"/>
        </w:rPr>
      </w:pPr>
      <w:r w:rsidRPr="0049237B">
        <w:rPr>
          <w:rFonts w:ascii="Segoe UI Emoji" w:hAnsi="Segoe UI Emoji" w:eastAsia="Verdana" w:cs="Segoe UI Emoji"/>
          <w:b/>
          <w:bCs/>
          <w:sz w:val="24"/>
        </w:rPr>
        <w:t>🎯</w:t>
      </w:r>
      <w:r w:rsidRPr="0049237B">
        <w:rPr>
          <w:rFonts w:ascii="Verdana" w:hAnsi="Verdana" w:eastAsia="Verdana"/>
          <w:b/>
          <w:bCs/>
          <w:sz w:val="24"/>
        </w:rPr>
        <w:t xml:space="preserve"> Learning Outcome</w:t>
      </w:r>
      <w:r w:rsidRPr="0049237B">
        <w:rPr>
          <w:rFonts w:ascii="Verdana" w:hAnsi="Verdana" w:eastAsia="Verdana"/>
          <w:b/>
          <w:sz w:val="24"/>
        </w:rPr>
        <w:t xml:space="preserve"> </w:t>
      </w:r>
    </w:p>
    <w:p w:rsidR="00356CFF" w:rsidRDefault="00A94CC5" w14:paraId="210CDFA9" w14:textId="764BFB5B">
      <w:r>
        <w:rPr>
          <w:rFonts w:ascii="Verdana" w:hAnsi="Verdana" w:eastAsia="Verdana"/>
          <w:sz w:val="24"/>
        </w:rPr>
        <w:t>- Understand atomic transactions.</w:t>
      </w:r>
    </w:p>
    <w:p w:rsidR="00356CFF" w:rsidRDefault="00A94CC5" w14:paraId="05ED13B1" w14:textId="77777777">
      <w:r>
        <w:rPr>
          <w:rFonts w:ascii="Verdana" w:hAnsi="Verdana" w:eastAsia="Verdana"/>
          <w:sz w:val="24"/>
        </w:rPr>
        <w:t>- Use SAVEPOINT effectively.</w:t>
      </w:r>
    </w:p>
    <w:p w:rsidR="00356CFF" w:rsidRDefault="00A94CC5" w14:paraId="731910BD" w14:textId="77777777">
      <w:r>
        <w:rPr>
          <w:rFonts w:ascii="Verdana" w:hAnsi="Verdana" w:eastAsia="Verdana"/>
          <w:sz w:val="24"/>
        </w:rPr>
        <w:t>- Maintain data consistency.</w:t>
      </w:r>
    </w:p>
    <w:p w:rsidR="00356CFF" w:rsidRDefault="00A94CC5" w14:paraId="23A41FA5" w14:textId="77777777">
      <w:r>
        <w:rPr>
          <w:rFonts w:ascii="Verdana" w:hAnsi="Verdana" w:eastAsia="Verdana"/>
          <w:sz w:val="24"/>
        </w:rPr>
        <w:t>- Implement advanced transaction control.</w:t>
      </w:r>
    </w:p>
    <w:sectPr w:rsidR="00356CFF" w:rsidSect="003F794F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55561964">
    <w:abstractNumId w:val="8"/>
  </w:num>
  <w:num w:numId="2" w16cid:durableId="2041391128">
    <w:abstractNumId w:val="6"/>
  </w:num>
  <w:num w:numId="3" w16cid:durableId="1004818838">
    <w:abstractNumId w:val="5"/>
  </w:num>
  <w:num w:numId="4" w16cid:durableId="743334447">
    <w:abstractNumId w:val="4"/>
  </w:num>
  <w:num w:numId="5" w16cid:durableId="1208419629">
    <w:abstractNumId w:val="7"/>
  </w:num>
  <w:num w:numId="6" w16cid:durableId="2008366604">
    <w:abstractNumId w:val="3"/>
  </w:num>
  <w:num w:numId="7" w16cid:durableId="1109668329">
    <w:abstractNumId w:val="2"/>
  </w:num>
  <w:num w:numId="8" w16cid:durableId="1763606123">
    <w:abstractNumId w:val="1"/>
  </w:num>
  <w:num w:numId="9" w16cid:durableId="145898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6EB"/>
    <w:rsid w:val="0029639D"/>
    <w:rsid w:val="00326F90"/>
    <w:rsid w:val="00356CFF"/>
    <w:rsid w:val="003F794F"/>
    <w:rsid w:val="0049237B"/>
    <w:rsid w:val="006B1B94"/>
    <w:rsid w:val="00A94CC5"/>
    <w:rsid w:val="00AA1D8D"/>
    <w:rsid w:val="00B47730"/>
    <w:rsid w:val="00CB0664"/>
    <w:rsid w:val="00CB5C44"/>
    <w:rsid w:val="00E41B84"/>
    <w:rsid w:val="00F968C0"/>
    <w:rsid w:val="00FC693F"/>
    <w:rsid w:val="043B58B4"/>
    <w:rsid w:val="1543C62E"/>
    <w:rsid w:val="168E0BC7"/>
    <w:rsid w:val="321E823A"/>
    <w:rsid w:val="34A1487C"/>
    <w:rsid w:val="4ECE947C"/>
    <w:rsid w:val="4FCA6EA8"/>
    <w:rsid w:val="794CA0D5"/>
    <w:rsid w:val="7CDEC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78342"/>
  <w14:defaultImageDpi w14:val="300"/>
  <w15:docId w15:val="{78D13A3B-EEB2-4ACE-BD6B-3D29A90D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emf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10</revision>
  <dcterms:created xsi:type="dcterms:W3CDTF">2026-03-06T05:18:00.0000000Z</dcterms:created>
  <dcterms:modified xsi:type="dcterms:W3CDTF">2026-03-06T06:39:33.1981528Z</dcterms:modified>
  <category/>
</coreProperties>
</file>