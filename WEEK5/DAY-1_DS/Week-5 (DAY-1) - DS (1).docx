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175E" w:rsidP="6C281E07" w:rsidRDefault="6BBC2E00" w14:paraId="0A6F8BAE" w14:textId="37CAAAD2">
      <w:pPr>
        <w:jc w:val="center"/>
        <w:rPr>
          <w:rFonts w:ascii="Verdana" w:hAnsi="Verdana" w:eastAsia="Verdana"/>
          <w:b w:val="1"/>
          <w:bCs w:val="1"/>
          <w:sz w:val="28"/>
          <w:szCs w:val="28"/>
        </w:rPr>
      </w:pPr>
      <w:r w:rsidRPr="3992E259" w:rsidR="7760FC3B">
        <w:rPr>
          <w:rFonts w:ascii="Verdana" w:hAnsi="Verdana" w:eastAsia="Verdana"/>
          <w:b w:val="1"/>
          <w:bCs w:val="1"/>
          <w:sz w:val="28"/>
          <w:szCs w:val="28"/>
        </w:rPr>
        <w:t>DAY-</w:t>
      </w:r>
      <w:r w:rsidRPr="3992E259" w:rsidR="239836DC">
        <w:rPr>
          <w:rFonts w:ascii="Verdana" w:hAnsi="Verdana" w:eastAsia="Verdana"/>
          <w:b w:val="1"/>
          <w:bCs w:val="1"/>
          <w:sz w:val="28"/>
          <w:szCs w:val="28"/>
        </w:rPr>
        <w:t>1</w:t>
      </w:r>
      <w:r w:rsidRPr="3992E259" w:rsidR="7760FC3B">
        <w:rPr>
          <w:rFonts w:ascii="Verdana" w:hAnsi="Verdana" w:eastAsia="Verdana"/>
          <w:b w:val="1"/>
          <w:bCs w:val="1"/>
          <w:sz w:val="28"/>
          <w:szCs w:val="28"/>
        </w:rPr>
        <w:t xml:space="preserve"> Hands-On</w:t>
      </w:r>
    </w:p>
    <w:p w:rsidR="0026478A" w:rsidRDefault="005D7117" w14:paraId="6AC3A1F1" w14:textId="17FE1B71">
      <w:r>
        <w:rPr>
          <w:rFonts w:ascii="Verdana" w:hAnsi="Verdana" w:eastAsia="Verdana"/>
          <w:b/>
          <w:sz w:val="28"/>
        </w:rPr>
        <w:t>Level-1 Problem 1: Student Score Analyzer Using Arrays and Maps</w:t>
      </w:r>
    </w:p>
    <w:p w:rsidRPr="00FC175E" w:rsidR="0026478A" w:rsidRDefault="005D7117" w14:paraId="6E289B46" w14:textId="77777777">
      <w:pPr>
        <w:rPr>
          <w:b/>
          <w:bCs/>
        </w:rPr>
      </w:pPr>
      <w:r w:rsidRPr="00FC175E">
        <w:rPr>
          <w:rFonts w:ascii="Verdana" w:hAnsi="Verdana" w:eastAsia="Verdana"/>
          <w:b/>
          <w:bCs/>
          <w:sz w:val="24"/>
        </w:rPr>
        <w:t>Scenario:</w:t>
      </w:r>
    </w:p>
    <w:p w:rsidR="0026478A" w:rsidRDefault="005D7117" w14:paraId="26D9CEE2" w14:textId="77777777">
      <w:r>
        <w:rPr>
          <w:rFonts w:ascii="Verdana" w:hAnsi="Verdana" w:eastAsia="Verdana"/>
          <w:sz w:val="24"/>
        </w:rPr>
        <w:t>A training institute wants to analyze student scores stored in an array. The system should calculate total marks, average, highest score, and count of students scoring above a threshold.</w:t>
      </w:r>
    </w:p>
    <w:p w:rsidR="0026478A" w:rsidRDefault="005D7117" w14:paraId="0CE270B9" w14:textId="77777777">
      <w:r>
        <w:rPr>
          <w:rFonts w:ascii="Verdana" w:hAnsi="Verdana" w:eastAsia="Verdana"/>
          <w:b/>
          <w:sz w:val="24"/>
        </w:rPr>
        <w:t>Requirements:</w:t>
      </w:r>
    </w:p>
    <w:p w:rsidR="0026478A" w:rsidRDefault="005D7117" w14:paraId="660B1AA8" w14:textId="77777777">
      <w:r>
        <w:rPr>
          <w:rFonts w:ascii="Verdana" w:hAnsi="Verdana" w:eastAsia="Verdana"/>
          <w:sz w:val="24"/>
        </w:rPr>
        <w:t>- Store student marks in an array.</w:t>
      </w:r>
    </w:p>
    <w:p w:rsidR="0026478A" w:rsidRDefault="005D7117" w14:paraId="530A9ABD" w14:textId="77777777">
      <w:r>
        <w:rPr>
          <w:rFonts w:ascii="Verdana" w:hAnsi="Verdana" w:eastAsia="Verdana"/>
          <w:sz w:val="24"/>
        </w:rPr>
        <w:t>- Use array methods (push, map, filter, reduce) for processing.</w:t>
      </w:r>
    </w:p>
    <w:p w:rsidR="0026478A" w:rsidRDefault="005D7117" w14:paraId="58DF1A3A" w14:textId="77777777">
      <w:r>
        <w:rPr>
          <w:rFonts w:ascii="Verdana" w:hAnsi="Verdana" w:eastAsia="Verdana"/>
          <w:sz w:val="24"/>
        </w:rPr>
        <w:t>- Store subject-wise highest marks using a Map (key-value pair).</w:t>
      </w:r>
    </w:p>
    <w:p w:rsidR="0026478A" w:rsidRDefault="005D7117" w14:paraId="01FE0D8C" w14:textId="77777777">
      <w:r>
        <w:rPr>
          <w:rFonts w:ascii="Verdana" w:hAnsi="Verdana" w:eastAsia="Verdana"/>
          <w:sz w:val="24"/>
        </w:rPr>
        <w:t>- Display total, average, and filtered results.</w:t>
      </w:r>
    </w:p>
    <w:p w:rsidR="0026478A" w:rsidRDefault="005D7117" w14:paraId="0A5A6B9C" w14:textId="77777777">
      <w:r>
        <w:rPr>
          <w:rFonts w:ascii="Verdana" w:hAnsi="Verdana" w:eastAsia="Verdana"/>
          <w:b/>
          <w:sz w:val="24"/>
        </w:rPr>
        <w:t>Technical Constraints:</w:t>
      </w:r>
    </w:p>
    <w:p w:rsidR="0026478A" w:rsidRDefault="005D7117" w14:paraId="49DEF88B" w14:textId="77777777">
      <w:r>
        <w:rPr>
          <w:rFonts w:ascii="Verdana" w:hAnsi="Verdana" w:eastAsia="Verdana"/>
          <w:sz w:val="24"/>
        </w:rPr>
        <w:t>- Must use array indexing and iteration.</w:t>
      </w:r>
    </w:p>
    <w:p w:rsidR="0026478A" w:rsidRDefault="005D7117" w14:paraId="09F1D82A" w14:textId="77777777">
      <w:r>
        <w:rPr>
          <w:rFonts w:ascii="Verdana" w:hAnsi="Verdana" w:eastAsia="Verdana"/>
          <w:sz w:val="24"/>
        </w:rPr>
        <w:t>- Use reduce() for total calculation.</w:t>
      </w:r>
    </w:p>
    <w:p w:rsidR="0026478A" w:rsidRDefault="005D7117" w14:paraId="1DFE6820" w14:textId="77777777">
      <w:r>
        <w:rPr>
          <w:rFonts w:ascii="Verdana" w:hAnsi="Verdana" w:eastAsia="Verdana"/>
          <w:sz w:val="24"/>
        </w:rPr>
        <w:t>- Use filter() for threshold-based filtering.</w:t>
      </w:r>
    </w:p>
    <w:p w:rsidR="0026478A" w:rsidRDefault="005D7117" w14:paraId="43ED5530" w14:textId="77777777">
      <w:r>
        <w:rPr>
          <w:rFonts w:ascii="Verdana" w:hAnsi="Verdana" w:eastAsia="Verdana"/>
          <w:sz w:val="24"/>
        </w:rPr>
        <w:t>- Use Map or Dictionary for subject-highest mapping.</w:t>
      </w:r>
    </w:p>
    <w:p w:rsidR="0026478A" w:rsidRDefault="005D7117" w14:paraId="02E9E9CF" w14:textId="77777777">
      <w:r>
        <w:rPr>
          <w:rFonts w:ascii="Verdana" w:hAnsi="Verdana" w:eastAsia="Verdana"/>
          <w:b/>
          <w:sz w:val="24"/>
        </w:rPr>
        <w:t>Sample Input:</w:t>
      </w:r>
    </w:p>
    <w:p w:rsidR="0026478A" w:rsidRDefault="005D7117" w14:paraId="62BB55BB" w14:textId="77777777">
      <w:r>
        <w:rPr>
          <w:rFonts w:ascii="Verdana" w:hAnsi="Verdana" w:eastAsia="Verdana"/>
          <w:sz w:val="24"/>
        </w:rPr>
        <w:t>Marks: [78, 85, 90, 67, 88]</w:t>
      </w:r>
    </w:p>
    <w:p w:rsidR="0026478A" w:rsidRDefault="005D7117" w14:paraId="47D4D53B" w14:textId="77777777">
      <w:r>
        <w:rPr>
          <w:rFonts w:ascii="Verdana" w:hAnsi="Verdana" w:eastAsia="Verdana"/>
          <w:sz w:val="24"/>
        </w:rPr>
        <w:t>Threshold: 80</w:t>
      </w:r>
    </w:p>
    <w:p w:rsidR="0026478A" w:rsidRDefault="005D7117" w14:paraId="4B05114C" w14:textId="77777777">
      <w:r>
        <w:rPr>
          <w:rFonts w:ascii="Verdana" w:hAnsi="Verdana" w:eastAsia="Verdana"/>
          <w:b/>
          <w:sz w:val="24"/>
        </w:rPr>
        <w:t>Sample Output:</w:t>
      </w:r>
    </w:p>
    <w:p w:rsidR="0026478A" w:rsidRDefault="005D7117" w14:paraId="1C757AC9" w14:textId="77777777">
      <w:r>
        <w:rPr>
          <w:rFonts w:ascii="Verdana" w:hAnsi="Verdana" w:eastAsia="Verdana"/>
          <w:sz w:val="24"/>
        </w:rPr>
        <w:t>Total Marks: 408</w:t>
      </w:r>
    </w:p>
    <w:p w:rsidR="0026478A" w:rsidRDefault="005D7117" w14:paraId="61F43341" w14:textId="77777777">
      <w:r>
        <w:rPr>
          <w:rFonts w:ascii="Verdana" w:hAnsi="Verdana" w:eastAsia="Verdana"/>
          <w:sz w:val="24"/>
        </w:rPr>
        <w:t>Average Marks: 81.6</w:t>
      </w:r>
    </w:p>
    <w:p w:rsidR="0026478A" w:rsidRDefault="005D7117" w14:paraId="705F3454" w14:textId="77777777">
      <w:r>
        <w:rPr>
          <w:rFonts w:ascii="Verdana" w:hAnsi="Verdana" w:eastAsia="Verdana"/>
          <w:sz w:val="24"/>
        </w:rPr>
        <w:t>Students above 80: 3</w:t>
      </w:r>
    </w:p>
    <w:p w:rsidR="0026478A" w:rsidRDefault="005D7117" w14:paraId="0F67740D" w14:textId="77777777">
      <w:r>
        <w:rPr>
          <w:rFonts w:ascii="Verdana" w:hAnsi="Verdana" w:eastAsia="Verdana"/>
          <w:sz w:val="24"/>
        </w:rPr>
        <w:t>Highest Score: 90</w:t>
      </w:r>
    </w:p>
    <w:p w:rsidR="0026478A" w:rsidRDefault="005D7117" w14:paraId="0EDBE22E" w14:textId="77777777">
      <w:r>
        <w:rPr>
          <w:rFonts w:ascii="Verdana" w:hAnsi="Verdana" w:eastAsia="Verdana"/>
          <w:b/>
          <w:sz w:val="24"/>
        </w:rPr>
        <w:t>Expectations:</w:t>
      </w:r>
    </w:p>
    <w:p w:rsidR="0026478A" w:rsidRDefault="005D7117" w14:paraId="2480AED1" w14:textId="77777777">
      <w:r>
        <w:rPr>
          <w:rFonts w:ascii="Verdana" w:hAnsi="Verdana" w:eastAsia="Verdana"/>
          <w:sz w:val="24"/>
        </w:rPr>
        <w:t>- Clean and modular implementation.</w:t>
      </w:r>
    </w:p>
    <w:p w:rsidR="0026478A" w:rsidRDefault="005D7117" w14:paraId="77BF52ED" w14:textId="77777777">
      <w:r>
        <w:rPr>
          <w:rFonts w:ascii="Verdana" w:hAnsi="Verdana" w:eastAsia="Verdana"/>
          <w:sz w:val="24"/>
        </w:rPr>
        <w:t>- Proper use of array methods.</w:t>
      </w:r>
    </w:p>
    <w:p w:rsidR="0026478A" w:rsidRDefault="005D7117" w14:paraId="01DD477C" w14:textId="77777777">
      <w:r>
        <w:rPr>
          <w:rFonts w:ascii="Verdana" w:hAnsi="Verdana" w:eastAsia="Verdana"/>
          <w:sz w:val="24"/>
        </w:rPr>
        <w:t>- Efficient iteration logic.</w:t>
      </w:r>
    </w:p>
    <w:p w:rsidR="0026478A" w:rsidRDefault="005D7117" w14:paraId="210C1D6A" w14:textId="77777777">
      <w:r>
        <w:rPr>
          <w:rFonts w:ascii="Verdana" w:hAnsi="Verdana" w:eastAsia="Verdana"/>
          <w:b/>
          <w:sz w:val="24"/>
        </w:rPr>
        <w:t>Learning Outcome:</w:t>
      </w:r>
    </w:p>
    <w:p w:rsidR="0026478A" w:rsidRDefault="005D7117" w14:paraId="68D13C48" w14:textId="77777777">
      <w:r>
        <w:rPr>
          <w:rFonts w:ascii="Verdana" w:hAnsi="Verdana" w:eastAsia="Verdana"/>
          <w:sz w:val="24"/>
        </w:rPr>
        <w:t>- Understand array manipulation.</w:t>
      </w:r>
    </w:p>
    <w:p w:rsidR="0026478A" w:rsidRDefault="005D7117" w14:paraId="3E027FA8" w14:textId="77777777">
      <w:r>
        <w:rPr>
          <w:rFonts w:ascii="Verdana" w:hAnsi="Verdana" w:eastAsia="Verdana"/>
          <w:sz w:val="24"/>
        </w:rPr>
        <w:t>- Use Map for key-value storage.</w:t>
      </w:r>
    </w:p>
    <w:p w:rsidR="0026478A" w:rsidRDefault="005D7117" w14:paraId="00E82049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- Apply functional programming methods.</w:t>
      </w:r>
    </w:p>
    <w:p w:rsidR="00FC175E" w:rsidRDefault="00FC175E" w14:paraId="752E4540" w14:textId="77777777"/>
    <w:p w:rsidR="0026478A" w:rsidRDefault="005D7117" w14:paraId="642B323C" w14:textId="77777777">
      <w:r>
        <w:rPr>
          <w:rFonts w:ascii="Verdana" w:hAnsi="Verdana" w:eastAsia="Verdana"/>
          <w:b/>
          <w:sz w:val="28"/>
        </w:rPr>
        <w:t>Level-1 Problem 2: Stack-Based Undo System</w:t>
      </w:r>
    </w:p>
    <w:p w:rsidRPr="00FC175E" w:rsidR="0026478A" w:rsidRDefault="005D7117" w14:paraId="68331DF5" w14:textId="77777777">
      <w:pPr>
        <w:rPr>
          <w:b/>
          <w:bCs/>
        </w:rPr>
      </w:pPr>
      <w:r w:rsidRPr="00FC175E">
        <w:rPr>
          <w:rFonts w:ascii="Verdana" w:hAnsi="Verdana" w:eastAsia="Verdana"/>
          <w:b/>
          <w:bCs/>
          <w:sz w:val="24"/>
        </w:rPr>
        <w:t>Scenario:</w:t>
      </w:r>
    </w:p>
    <w:p w:rsidR="0026478A" w:rsidRDefault="005D7117" w14:paraId="0C113678" w14:textId="77777777">
      <w:r>
        <w:rPr>
          <w:rFonts w:ascii="Verdana" w:hAnsi="Verdana" w:eastAsia="Verdana"/>
          <w:sz w:val="24"/>
        </w:rPr>
        <w:t>Design a simple text editor undo feature using Stack (LIFO principle).</w:t>
      </w:r>
    </w:p>
    <w:p w:rsidR="0026478A" w:rsidRDefault="005D7117" w14:paraId="0B6353BE" w14:textId="77777777">
      <w:r>
        <w:rPr>
          <w:rFonts w:ascii="Verdana" w:hAnsi="Verdana" w:eastAsia="Verdana"/>
          <w:b/>
          <w:sz w:val="24"/>
        </w:rPr>
        <w:t>Requirements:</w:t>
      </w:r>
    </w:p>
    <w:p w:rsidR="0026478A" w:rsidRDefault="005D7117" w14:paraId="7C9051B3" w14:textId="77777777">
      <w:r>
        <w:rPr>
          <w:rFonts w:ascii="Verdana" w:hAnsi="Verdana" w:eastAsia="Verdana"/>
          <w:sz w:val="24"/>
        </w:rPr>
        <w:t>- Implement stack using arrays.</w:t>
      </w:r>
    </w:p>
    <w:p w:rsidR="0026478A" w:rsidRDefault="005D7117" w14:paraId="479B2A47" w14:textId="77777777">
      <w:r>
        <w:rPr>
          <w:rFonts w:ascii="Verdana" w:hAnsi="Verdana" w:eastAsia="Verdana"/>
          <w:sz w:val="24"/>
        </w:rPr>
        <w:t>- Support push (add action) and pop (undo action).</w:t>
      </w:r>
    </w:p>
    <w:p w:rsidR="0026478A" w:rsidRDefault="005D7117" w14:paraId="26B1AF26" w14:textId="77777777">
      <w:r>
        <w:rPr>
          <w:rFonts w:ascii="Verdana" w:hAnsi="Verdana" w:eastAsia="Verdana"/>
          <w:sz w:val="24"/>
        </w:rPr>
        <w:t>- Display current state after each operation.</w:t>
      </w:r>
    </w:p>
    <w:p w:rsidR="0026478A" w:rsidRDefault="005D7117" w14:paraId="099917FB" w14:textId="77777777">
      <w:r>
        <w:rPr>
          <w:rFonts w:ascii="Verdana" w:hAnsi="Verdana" w:eastAsia="Verdana"/>
          <w:b/>
          <w:sz w:val="24"/>
        </w:rPr>
        <w:t>Technical Constraints:</w:t>
      </w:r>
    </w:p>
    <w:p w:rsidR="0026478A" w:rsidRDefault="005D7117" w14:paraId="51399D1F" w14:textId="77777777">
      <w:r>
        <w:rPr>
          <w:rFonts w:ascii="Verdana" w:hAnsi="Verdana" w:eastAsia="Verdana"/>
          <w:sz w:val="24"/>
        </w:rPr>
        <w:t>- Only array-based stack implementation.</w:t>
      </w:r>
    </w:p>
    <w:p w:rsidR="0026478A" w:rsidRDefault="005D7117" w14:paraId="2A4D9D28" w14:textId="77777777">
      <w:r>
        <w:rPr>
          <w:rFonts w:ascii="Verdana" w:hAnsi="Verdana" w:eastAsia="Verdana"/>
          <w:sz w:val="24"/>
        </w:rPr>
        <w:t>- Must follow LIFO order strictly.</w:t>
      </w:r>
    </w:p>
    <w:p w:rsidR="0026478A" w:rsidRDefault="005D7117" w14:paraId="7E92DAC6" w14:textId="77777777">
      <w:r>
        <w:rPr>
          <w:rFonts w:ascii="Verdana" w:hAnsi="Verdana" w:eastAsia="Verdana"/>
          <w:sz w:val="24"/>
        </w:rPr>
        <w:t>- Handle empty stack condition.</w:t>
      </w:r>
    </w:p>
    <w:p w:rsidR="0026478A" w:rsidRDefault="005D7117" w14:paraId="62DFD690" w14:textId="77777777">
      <w:r>
        <w:rPr>
          <w:rFonts w:ascii="Verdana" w:hAnsi="Verdana" w:eastAsia="Verdana"/>
          <w:b/>
          <w:sz w:val="24"/>
        </w:rPr>
        <w:t>Sample Input:</w:t>
      </w:r>
    </w:p>
    <w:p w:rsidR="0026478A" w:rsidRDefault="005D7117" w14:paraId="40373D3C" w14:textId="77777777">
      <w:r>
        <w:rPr>
          <w:rFonts w:ascii="Verdana" w:hAnsi="Verdana" w:eastAsia="Verdana"/>
          <w:sz w:val="24"/>
        </w:rPr>
        <w:t>Actions: Type A, Type B, Type C, Undo, Undo</w:t>
      </w:r>
    </w:p>
    <w:p w:rsidR="0026478A" w:rsidRDefault="005D7117" w14:paraId="2235085B" w14:textId="77777777">
      <w:r>
        <w:rPr>
          <w:rFonts w:ascii="Verdana" w:hAnsi="Verdana" w:eastAsia="Verdana"/>
          <w:b/>
          <w:sz w:val="24"/>
        </w:rPr>
        <w:t>Sample Output:</w:t>
      </w:r>
    </w:p>
    <w:p w:rsidR="0026478A" w:rsidRDefault="005D7117" w14:paraId="678E5190" w14:textId="77777777">
      <w:r>
        <w:rPr>
          <w:rFonts w:ascii="Verdana" w:hAnsi="Verdana" w:eastAsia="Verdana"/>
          <w:sz w:val="24"/>
        </w:rPr>
        <w:t>Current State After Operations: Type A</w:t>
      </w:r>
    </w:p>
    <w:p w:rsidR="0026478A" w:rsidRDefault="005D7117" w14:paraId="59DBFE97" w14:textId="77777777">
      <w:r>
        <w:rPr>
          <w:rFonts w:ascii="Verdana" w:hAnsi="Verdana" w:eastAsia="Verdana"/>
          <w:b/>
          <w:sz w:val="24"/>
        </w:rPr>
        <w:t>Expectations:</w:t>
      </w:r>
    </w:p>
    <w:p w:rsidR="0026478A" w:rsidRDefault="005D7117" w14:paraId="67C2DBAB" w14:textId="77777777">
      <w:r>
        <w:rPr>
          <w:rFonts w:ascii="Verdana" w:hAnsi="Verdana" w:eastAsia="Verdana"/>
          <w:sz w:val="24"/>
        </w:rPr>
        <w:t>- Correct LIFO implementation.</w:t>
      </w:r>
    </w:p>
    <w:p w:rsidR="0026478A" w:rsidRDefault="005D7117" w14:paraId="39720FC8" w14:textId="77777777">
      <w:r>
        <w:rPr>
          <w:rFonts w:ascii="Verdana" w:hAnsi="Verdana" w:eastAsia="Verdana"/>
          <w:sz w:val="24"/>
        </w:rPr>
        <w:t>- Proper error handling.</w:t>
      </w:r>
    </w:p>
    <w:p w:rsidR="0026478A" w:rsidRDefault="005D7117" w14:paraId="67D42B45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- Clear logic structure.</w:t>
      </w:r>
    </w:p>
    <w:p w:rsidR="00FC175E" w:rsidRDefault="00FC175E" w14:paraId="71F6BC67" w14:textId="77777777">
      <w:pPr>
        <w:rPr>
          <w:rFonts w:ascii="Verdana" w:hAnsi="Verdana" w:eastAsia="Verdana"/>
          <w:sz w:val="24"/>
        </w:rPr>
      </w:pPr>
    </w:p>
    <w:p w:rsidR="00FC175E" w:rsidRDefault="00FC175E" w14:paraId="122B4F19" w14:textId="77777777"/>
    <w:p w:rsidR="0026478A" w:rsidRDefault="005D7117" w14:paraId="518CD812" w14:textId="77777777">
      <w:r>
        <w:rPr>
          <w:rFonts w:ascii="Verdana" w:hAnsi="Verdana" w:eastAsia="Verdana"/>
          <w:b/>
          <w:sz w:val="24"/>
        </w:rPr>
        <w:t>Learning Outcome:</w:t>
      </w:r>
    </w:p>
    <w:p w:rsidR="0026478A" w:rsidRDefault="005D7117" w14:paraId="234A1ADC" w14:textId="77777777">
      <w:r>
        <w:rPr>
          <w:rFonts w:ascii="Verdana" w:hAnsi="Verdana" w:eastAsia="Verdana"/>
          <w:sz w:val="24"/>
        </w:rPr>
        <w:t>- Understand stack operations.</w:t>
      </w:r>
    </w:p>
    <w:p w:rsidR="0026478A" w:rsidRDefault="005D7117" w14:paraId="6CF5281C" w14:textId="77777777">
      <w:r>
        <w:rPr>
          <w:rFonts w:ascii="Verdana" w:hAnsi="Verdana" w:eastAsia="Verdana"/>
          <w:sz w:val="24"/>
        </w:rPr>
        <w:t>- Learn LIFO principle application.</w:t>
      </w:r>
    </w:p>
    <w:p w:rsidR="0026478A" w:rsidRDefault="005D7117" w14:paraId="1410B13C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- Implement stack using arrays.</w:t>
      </w:r>
    </w:p>
    <w:p w:rsidR="00FC175E" w:rsidRDefault="00FC175E" w14:paraId="1180B7EC" w14:textId="77777777"/>
    <w:p w:rsidR="0026478A" w:rsidRDefault="005D7117" w14:paraId="5F6C1666" w14:textId="77777777">
      <w:r>
        <w:rPr>
          <w:rFonts w:ascii="Verdana" w:hAnsi="Verdana" w:eastAsia="Verdana"/>
          <w:b/>
          <w:sz w:val="28"/>
        </w:rPr>
        <w:t>Level-2 Problem 1: Employee Management Using Linked List</w:t>
      </w:r>
    </w:p>
    <w:p w:rsidR="0026478A" w:rsidRDefault="005D7117" w14:paraId="50A42B75" w14:textId="77777777">
      <w:r>
        <w:rPr>
          <w:rFonts w:ascii="Verdana" w:hAnsi="Verdana" w:eastAsia="Verdana"/>
          <w:sz w:val="24"/>
        </w:rPr>
        <w:t>Scenario:</w:t>
      </w:r>
    </w:p>
    <w:p w:rsidR="0026478A" w:rsidRDefault="005D7117" w14:paraId="452410A1" w14:textId="77777777">
      <w:r>
        <w:rPr>
          <w:rFonts w:ascii="Verdana" w:hAnsi="Verdana" w:eastAsia="Verdana"/>
          <w:sz w:val="24"/>
        </w:rPr>
        <w:t>A company wants to maintain employee records dynamically using a Linked List structure.</w:t>
      </w:r>
    </w:p>
    <w:p w:rsidR="0026478A" w:rsidRDefault="005D7117" w14:paraId="139EC443" w14:textId="77777777">
      <w:r>
        <w:rPr>
          <w:rFonts w:ascii="Verdana" w:hAnsi="Verdana" w:eastAsia="Verdana"/>
          <w:b/>
          <w:sz w:val="24"/>
        </w:rPr>
        <w:t>Requirements:</w:t>
      </w:r>
    </w:p>
    <w:p w:rsidR="0026478A" w:rsidRDefault="005D7117" w14:paraId="4CDBF4AA" w14:textId="77777777">
      <w:r>
        <w:rPr>
          <w:rFonts w:ascii="Verdana" w:hAnsi="Verdana" w:eastAsia="Verdana"/>
          <w:sz w:val="24"/>
        </w:rPr>
        <w:t>- Create Node structure with employee ID and name.</w:t>
      </w:r>
    </w:p>
    <w:p w:rsidR="0026478A" w:rsidRDefault="005D7117" w14:paraId="2D45EBAF" w14:textId="77777777">
      <w:r>
        <w:rPr>
          <w:rFonts w:ascii="Verdana" w:hAnsi="Verdana" w:eastAsia="Verdana"/>
          <w:sz w:val="24"/>
        </w:rPr>
        <w:t>- Implement insertion at beginning and end.</w:t>
      </w:r>
    </w:p>
    <w:p w:rsidR="0026478A" w:rsidRDefault="005D7117" w14:paraId="6E6F6ED0" w14:textId="77777777">
      <w:r>
        <w:rPr>
          <w:rFonts w:ascii="Verdana" w:hAnsi="Verdana" w:eastAsia="Verdana"/>
          <w:sz w:val="24"/>
        </w:rPr>
        <w:t>- Implement deletion by employee ID.</w:t>
      </w:r>
    </w:p>
    <w:p w:rsidR="0026478A" w:rsidRDefault="005D7117" w14:paraId="43FB2463" w14:textId="77777777">
      <w:r>
        <w:rPr>
          <w:rFonts w:ascii="Verdana" w:hAnsi="Verdana" w:eastAsia="Verdana"/>
          <w:sz w:val="24"/>
        </w:rPr>
        <w:t>- Traverse and display employee list.</w:t>
      </w:r>
    </w:p>
    <w:p w:rsidR="0026478A" w:rsidRDefault="005D7117" w14:paraId="14AFC980" w14:textId="77777777">
      <w:r>
        <w:rPr>
          <w:rFonts w:ascii="Verdana" w:hAnsi="Verdana" w:eastAsia="Verdana"/>
          <w:b/>
          <w:sz w:val="24"/>
        </w:rPr>
        <w:t>Technical Constraints:</w:t>
      </w:r>
    </w:p>
    <w:p w:rsidR="0026478A" w:rsidRDefault="005D7117" w14:paraId="36D1FDAE" w14:textId="77777777">
      <w:r>
        <w:rPr>
          <w:rFonts w:ascii="Verdana" w:hAnsi="Verdana" w:eastAsia="Verdana"/>
          <w:sz w:val="24"/>
        </w:rPr>
        <w:t>- Must implement singly linked list.</w:t>
      </w:r>
    </w:p>
    <w:p w:rsidR="0026478A" w:rsidRDefault="005D7117" w14:paraId="30FDCF4F" w14:textId="77777777">
      <w:r>
        <w:rPr>
          <w:rFonts w:ascii="Verdana" w:hAnsi="Verdana" w:eastAsia="Verdana"/>
          <w:sz w:val="24"/>
        </w:rPr>
        <w:t>- No use of built-in list structures.</w:t>
      </w:r>
    </w:p>
    <w:p w:rsidR="0026478A" w:rsidRDefault="005D7117" w14:paraId="1406CE09" w14:textId="77777777">
      <w:r>
        <w:rPr>
          <w:rFonts w:ascii="Verdana" w:hAnsi="Verdana" w:eastAsia="Verdana"/>
          <w:sz w:val="24"/>
        </w:rPr>
        <w:t>- Proper memory handling and pointer updates.</w:t>
      </w:r>
    </w:p>
    <w:p w:rsidR="0026478A" w:rsidRDefault="005D7117" w14:paraId="641AFBEB" w14:textId="77777777">
      <w:r>
        <w:rPr>
          <w:rFonts w:ascii="Verdana" w:hAnsi="Verdana" w:eastAsia="Verdana"/>
          <w:b/>
          <w:sz w:val="24"/>
        </w:rPr>
        <w:t>Sample Input:</w:t>
      </w:r>
    </w:p>
    <w:p w:rsidR="0026478A" w:rsidRDefault="005D7117" w14:paraId="7A3F5F9A" w14:textId="77777777">
      <w:r>
        <w:rPr>
          <w:rFonts w:ascii="Verdana" w:hAnsi="Verdana" w:eastAsia="Verdana"/>
          <w:sz w:val="24"/>
        </w:rPr>
        <w:t>Insert: (101, John), (102, Sara), (103, Mike)</w:t>
      </w:r>
    </w:p>
    <w:p w:rsidR="0026478A" w:rsidRDefault="005D7117" w14:paraId="6C439319" w14:textId="77777777">
      <w:r>
        <w:rPr>
          <w:rFonts w:ascii="Verdana" w:hAnsi="Verdana" w:eastAsia="Verdana"/>
          <w:sz w:val="24"/>
        </w:rPr>
        <w:t>Delete: 102</w:t>
      </w:r>
    </w:p>
    <w:p w:rsidR="0026478A" w:rsidRDefault="005D7117" w14:paraId="776F2588" w14:textId="77777777">
      <w:r>
        <w:rPr>
          <w:rFonts w:ascii="Verdana" w:hAnsi="Verdana" w:eastAsia="Verdana"/>
          <w:b/>
          <w:sz w:val="24"/>
        </w:rPr>
        <w:t>Sample Output:</w:t>
      </w:r>
    </w:p>
    <w:p w:rsidR="0026478A" w:rsidRDefault="005D7117" w14:paraId="7DFFD18E" w14:textId="77777777">
      <w:r>
        <w:rPr>
          <w:rFonts w:ascii="Verdana" w:hAnsi="Verdana" w:eastAsia="Verdana"/>
          <w:sz w:val="24"/>
        </w:rPr>
        <w:t>Employee List After Deletion:</w:t>
      </w:r>
    </w:p>
    <w:p w:rsidR="0026478A" w:rsidRDefault="005D7117" w14:paraId="5A173E3A" w14:textId="77777777">
      <w:r>
        <w:rPr>
          <w:rFonts w:ascii="Verdana" w:hAnsi="Verdana" w:eastAsia="Verdana"/>
          <w:sz w:val="24"/>
        </w:rPr>
        <w:t>101 - John</w:t>
      </w:r>
    </w:p>
    <w:p w:rsidR="0026478A" w:rsidRDefault="005D7117" w14:paraId="48BB2AD6" w14:textId="319FA9AC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 xml:space="preserve">103 </w:t>
      </w:r>
      <w:r w:rsidR="00FC175E">
        <w:rPr>
          <w:rFonts w:ascii="Verdana" w:hAnsi="Verdana" w:eastAsia="Verdana"/>
          <w:sz w:val="24"/>
        </w:rPr>
        <w:t>–</w:t>
      </w:r>
      <w:r>
        <w:rPr>
          <w:rFonts w:ascii="Verdana" w:hAnsi="Verdana" w:eastAsia="Verdana"/>
          <w:sz w:val="24"/>
        </w:rPr>
        <w:t xml:space="preserve"> Mike</w:t>
      </w:r>
    </w:p>
    <w:p w:rsidR="00FC175E" w:rsidRDefault="00FC175E" w14:paraId="6EF0861E" w14:textId="77777777">
      <w:pPr>
        <w:rPr>
          <w:rFonts w:ascii="Verdana" w:hAnsi="Verdana" w:eastAsia="Verdana"/>
          <w:sz w:val="24"/>
        </w:rPr>
      </w:pPr>
    </w:p>
    <w:p w:rsidR="00FC175E" w:rsidRDefault="00FC175E" w14:paraId="20473B3C" w14:textId="77777777"/>
    <w:p w:rsidR="0026478A" w:rsidRDefault="005D7117" w14:paraId="4F671F92" w14:textId="77777777">
      <w:r>
        <w:rPr>
          <w:rFonts w:ascii="Verdana" w:hAnsi="Verdana" w:eastAsia="Verdana"/>
          <w:b/>
          <w:sz w:val="24"/>
        </w:rPr>
        <w:t>Expectations:</w:t>
      </w:r>
    </w:p>
    <w:p w:rsidR="0026478A" w:rsidRDefault="005D7117" w14:paraId="4232F6FC" w14:textId="77777777">
      <w:r>
        <w:rPr>
          <w:rFonts w:ascii="Verdana" w:hAnsi="Verdana" w:eastAsia="Verdana"/>
          <w:sz w:val="24"/>
        </w:rPr>
        <w:t>- Correct node linking.</w:t>
      </w:r>
    </w:p>
    <w:p w:rsidR="0026478A" w:rsidRDefault="005D7117" w14:paraId="3839FE4F" w14:textId="77777777">
      <w:r>
        <w:rPr>
          <w:rFonts w:ascii="Verdana" w:hAnsi="Verdana" w:eastAsia="Verdana"/>
          <w:sz w:val="24"/>
        </w:rPr>
        <w:t>- Efficient traversal logic.</w:t>
      </w:r>
    </w:p>
    <w:p w:rsidR="0026478A" w:rsidRDefault="005D7117" w14:paraId="23DDF198" w14:textId="77777777">
      <w:r>
        <w:rPr>
          <w:rFonts w:ascii="Verdana" w:hAnsi="Verdana" w:eastAsia="Verdana"/>
          <w:sz w:val="24"/>
        </w:rPr>
        <w:t>- Clean insertion and deletion operations.</w:t>
      </w:r>
    </w:p>
    <w:p w:rsidR="0026478A" w:rsidRDefault="005D7117" w14:paraId="148A2658" w14:textId="77777777">
      <w:r>
        <w:rPr>
          <w:rFonts w:ascii="Verdana" w:hAnsi="Verdana" w:eastAsia="Verdana"/>
          <w:b/>
          <w:sz w:val="24"/>
        </w:rPr>
        <w:t>Learning Outcome:</w:t>
      </w:r>
    </w:p>
    <w:p w:rsidR="0026478A" w:rsidRDefault="005D7117" w14:paraId="12EDB472" w14:textId="77777777">
      <w:r>
        <w:rPr>
          <w:rFonts w:ascii="Verdana" w:hAnsi="Verdana" w:eastAsia="Verdana"/>
          <w:sz w:val="24"/>
        </w:rPr>
        <w:t>- Understand linked list structure.</w:t>
      </w:r>
    </w:p>
    <w:p w:rsidR="0026478A" w:rsidRDefault="005D7117" w14:paraId="44302EEA" w14:textId="77777777">
      <w:r>
        <w:rPr>
          <w:rFonts w:ascii="Verdana" w:hAnsi="Verdana" w:eastAsia="Verdana"/>
          <w:sz w:val="24"/>
        </w:rPr>
        <w:t>- Perform insertion and deletion operations.</w:t>
      </w:r>
    </w:p>
    <w:p w:rsidR="00FC175E" w:rsidP="3992E259" w:rsidRDefault="00FC175E" w14:paraId="6635D9EC" w14:textId="30EFD046">
      <w:pPr>
        <w:rPr>
          <w:rFonts w:ascii="Verdana" w:hAnsi="Verdana" w:eastAsia="Verdana"/>
          <w:sz w:val="24"/>
          <w:szCs w:val="24"/>
        </w:rPr>
      </w:pPr>
      <w:r w:rsidRPr="3992E259" w:rsidR="143C315A">
        <w:rPr>
          <w:rFonts w:ascii="Verdana" w:hAnsi="Verdana" w:eastAsia="Verdana"/>
          <w:sz w:val="24"/>
          <w:szCs w:val="24"/>
        </w:rPr>
        <w:t>- Learn dynamic data structure behavior.</w:t>
      </w:r>
    </w:p>
    <w:sectPr w:rsidR="0026478A" w:rsidSect="00FC175E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856579908">
    <w:abstractNumId w:val="8"/>
  </w:num>
  <w:num w:numId="2" w16cid:durableId="1342004199">
    <w:abstractNumId w:val="6"/>
  </w:num>
  <w:num w:numId="3" w16cid:durableId="1965193754">
    <w:abstractNumId w:val="5"/>
  </w:num>
  <w:num w:numId="4" w16cid:durableId="797260024">
    <w:abstractNumId w:val="4"/>
  </w:num>
  <w:num w:numId="5" w16cid:durableId="584532496">
    <w:abstractNumId w:val="7"/>
  </w:num>
  <w:num w:numId="6" w16cid:durableId="376315002">
    <w:abstractNumId w:val="3"/>
  </w:num>
  <w:num w:numId="7" w16cid:durableId="2089569232">
    <w:abstractNumId w:val="2"/>
  </w:num>
  <w:num w:numId="8" w16cid:durableId="5597710">
    <w:abstractNumId w:val="1"/>
  </w:num>
  <w:num w:numId="9" w16cid:durableId="99885141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478A"/>
    <w:rsid w:val="0029639D"/>
    <w:rsid w:val="002B475F"/>
    <w:rsid w:val="00326F90"/>
    <w:rsid w:val="004E4181"/>
    <w:rsid w:val="0052334D"/>
    <w:rsid w:val="005D7117"/>
    <w:rsid w:val="00AA1D8D"/>
    <w:rsid w:val="00B47730"/>
    <w:rsid w:val="00CB0664"/>
    <w:rsid w:val="00FC175E"/>
    <w:rsid w:val="00FC693F"/>
    <w:rsid w:val="143C315A"/>
    <w:rsid w:val="239836DC"/>
    <w:rsid w:val="37B53AFB"/>
    <w:rsid w:val="3992E259"/>
    <w:rsid w:val="6BBC2E00"/>
    <w:rsid w:val="6C281E07"/>
    <w:rsid w:val="754C94E8"/>
    <w:rsid w:val="7760F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E17360"/>
  <w14:defaultImageDpi w14:val="300"/>
  <w15:docId w15:val="{43BE6DC6-E492-429B-8AE2-3442E2AF1C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shivaprasadvadlakonda@gmail.com</lastModifiedBy>
  <revision>6</revision>
  <dcterms:created xsi:type="dcterms:W3CDTF">2026-03-06T06:49:00.0000000Z</dcterms:created>
  <dcterms:modified xsi:type="dcterms:W3CDTF">2026-03-17T11:27:22.1655091Z</dcterms:modified>
  <category/>
</coreProperties>
</file>